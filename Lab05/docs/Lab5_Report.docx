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E4E8" w14:textId="77777777" w:rsidR="00FF612D" w:rsidRDefault="00000000">
      <w:pPr>
        <w:pStyle w:val="Title"/>
      </w:pPr>
      <w:r>
        <w:t>Lab 5 Intents and Navigation Report</w:t>
      </w:r>
    </w:p>
    <w:p w14:paraId="40AD82E8" w14:textId="77777777" w:rsidR="00FF612D" w:rsidRDefault="00000000">
      <w:pPr>
        <w:pStyle w:val="Subtitle"/>
      </w:pPr>
      <w:r>
        <w:t>Guided Tasks 1 to 4 and StudyPlanner Semester App Part 2</w:t>
      </w:r>
    </w:p>
    <w:p w14:paraId="5B83C3F7" w14:textId="77777777" w:rsidR="00FF612D" w:rsidRDefault="00000000">
      <w:r>
        <w:rPr>
          <w:b/>
        </w:rPr>
        <w:t>Elaf Hassan Al-Nutayf</w:t>
      </w:r>
    </w:p>
    <w:p w14:paraId="6901B1B8" w14:textId="2720EFF6" w:rsidR="00FF612D" w:rsidRDefault="00000000">
      <w:r>
        <w:t>Student ID 2240005931    |    Section 0</w:t>
      </w:r>
      <w:r w:rsidR="00A55F5C">
        <w:t>1</w:t>
      </w:r>
    </w:p>
    <w:p w14:paraId="010BDBA1" w14:textId="77777777" w:rsidR="00FF612D" w:rsidRDefault="00000000">
      <w:r>
        <w:t>CSC 402 Mobile Application Programming</w:t>
      </w:r>
      <w:r>
        <w:br/>
        <w:t>Computer Science Department</w:t>
      </w:r>
      <w:r>
        <w:br/>
        <w:t>College of Science and Humanities in Jubail</w:t>
      </w:r>
      <w:r>
        <w:br/>
        <w:t>Imam Abdulrahman Bin Faisal University</w:t>
      </w:r>
    </w:p>
    <w:p w14:paraId="3EF565A9" w14:textId="77777777" w:rsidR="00FF612D" w:rsidRDefault="00000000">
      <w:r>
        <w:t>First Semester 2026–2027    |    Report date 18 October 2026</w:t>
      </w:r>
    </w:p>
    <w:p w14:paraId="6749EABF" w14:textId="77777777" w:rsidR="00FF612D" w:rsidRDefault="00000000">
      <w:pPr>
        <w:pStyle w:val="Heading2"/>
      </w:pPr>
      <w:r>
        <w:t>Overview</w:t>
      </w:r>
    </w:p>
    <w:p w14:paraId="19BF8B57" w14:textId="77777777" w:rsidR="00FF612D" w:rsidRDefault="00000000">
      <w:r>
        <w:t>In this lab, I connected the Lab05Courses screens using typed routes, opened the browser and phone dialer through implicit intents, and shared a selected course through the Android share sheet. I also tested two intentional failures and used Logcat to identify their causes. I then extended my StudyPlanner app with a task detail screen, navigation, Back, and task sharing.</w:t>
      </w:r>
    </w:p>
    <w:p w14:paraId="645135EF" w14:textId="77777777" w:rsidR="00FF612D" w:rsidRDefault="00000000">
      <w:r>
        <w:t>The final navigation passes the selected course code or task title to the detail screen. Screen composables display state and report events through callbacks, while the app and Route composables handle navigation and intents. This report contains the completed task answers, key implementation code, test results, planning diagrams, and screenshot evidence.</w:t>
      </w:r>
    </w:p>
    <w:p w14:paraId="1A8F0DE8" w14:textId="77777777" w:rsidR="00FF612D" w:rsidRDefault="00000000">
      <w:pPr>
        <w:pStyle w:val="Heading2"/>
      </w:pPr>
      <w:r>
        <w:t>Development environment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448"/>
        <w:gridCol w:w="7344"/>
      </w:tblGrid>
      <w:tr w:rsidR="00FF612D" w14:paraId="1B6DD296" w14:textId="77777777">
        <w:trPr>
          <w:cantSplit/>
          <w:tblHeader/>
          <w:jc w:val="center"/>
        </w:trPr>
        <w:tc>
          <w:tcPr>
            <w:tcW w:w="2448" w:type="dxa"/>
            <w:shd w:val="clear" w:color="auto" w:fill="32465A"/>
            <w:vAlign w:val="center"/>
          </w:tcPr>
          <w:p w14:paraId="7D154F53" w14:textId="77777777" w:rsidR="00FF612D" w:rsidRDefault="00000000">
            <w:pPr>
              <w:spacing w:after="0" w:line="247" w:lineRule="auto"/>
            </w:pPr>
            <w:r>
              <w:rPr>
                <w:b/>
                <w:color w:val="FFFFFF"/>
                <w:sz w:val="19"/>
              </w:rPr>
              <w:t>Item</w:t>
            </w:r>
          </w:p>
        </w:tc>
        <w:tc>
          <w:tcPr>
            <w:tcW w:w="7344" w:type="dxa"/>
            <w:shd w:val="clear" w:color="auto" w:fill="32465A"/>
            <w:vAlign w:val="center"/>
          </w:tcPr>
          <w:p w14:paraId="35911F62" w14:textId="77777777" w:rsidR="00FF612D" w:rsidRDefault="00000000">
            <w:pPr>
              <w:spacing w:after="0" w:line="247" w:lineRule="auto"/>
            </w:pPr>
            <w:r>
              <w:rPr>
                <w:b/>
                <w:color w:val="FFFFFF"/>
                <w:sz w:val="19"/>
              </w:rPr>
              <w:t>Configuration</w:t>
            </w:r>
          </w:p>
        </w:tc>
      </w:tr>
      <w:tr w:rsidR="00FF612D" w14:paraId="029F3270" w14:textId="77777777">
        <w:trPr>
          <w:cantSplit/>
          <w:jc w:val="center"/>
        </w:trPr>
        <w:tc>
          <w:tcPr>
            <w:tcW w:w="2448" w:type="dxa"/>
            <w:shd w:val="clear" w:color="auto" w:fill="FFFFFF"/>
            <w:vAlign w:val="center"/>
          </w:tcPr>
          <w:p w14:paraId="5F34921E" w14:textId="77777777" w:rsidR="00FF612D" w:rsidRDefault="00000000">
            <w:pPr>
              <w:spacing w:after="0" w:line="247" w:lineRule="auto"/>
            </w:pPr>
            <w:r>
              <w:rPr>
                <w:sz w:val="19"/>
              </w:rPr>
              <w:t>Projects</w:t>
            </w:r>
          </w:p>
        </w:tc>
        <w:tc>
          <w:tcPr>
            <w:tcW w:w="7344" w:type="dxa"/>
            <w:shd w:val="clear" w:color="auto" w:fill="FFFFFF"/>
            <w:vAlign w:val="center"/>
          </w:tcPr>
          <w:p w14:paraId="7ED669A1" w14:textId="77777777" w:rsidR="00FF612D" w:rsidRDefault="00000000">
            <w:pPr>
              <w:spacing w:after="0" w:line="247" w:lineRule="auto"/>
            </w:pPr>
            <w:r>
              <w:rPr>
                <w:sz w:val="19"/>
              </w:rPr>
              <w:t>Lab05Courses and StudyPlanner</w:t>
            </w:r>
          </w:p>
        </w:tc>
      </w:tr>
      <w:tr w:rsidR="00FF612D" w14:paraId="3F0272F3" w14:textId="77777777">
        <w:trPr>
          <w:cantSplit/>
          <w:jc w:val="center"/>
        </w:trPr>
        <w:tc>
          <w:tcPr>
            <w:tcW w:w="2448" w:type="dxa"/>
            <w:shd w:val="clear" w:color="auto" w:fill="F3F5F7"/>
            <w:vAlign w:val="center"/>
          </w:tcPr>
          <w:p w14:paraId="305EAA36" w14:textId="77777777" w:rsidR="00FF612D" w:rsidRDefault="00000000">
            <w:pPr>
              <w:spacing w:after="0" w:line="247" w:lineRule="auto"/>
            </w:pPr>
            <w:r>
              <w:rPr>
                <w:sz w:val="19"/>
              </w:rPr>
              <w:t>Language and UI</w:t>
            </w:r>
          </w:p>
        </w:tc>
        <w:tc>
          <w:tcPr>
            <w:tcW w:w="7344" w:type="dxa"/>
            <w:shd w:val="clear" w:color="auto" w:fill="F3F5F7"/>
            <w:vAlign w:val="center"/>
          </w:tcPr>
          <w:p w14:paraId="3AB4A3F3" w14:textId="77777777" w:rsidR="00FF612D" w:rsidRDefault="00000000">
            <w:pPr>
              <w:spacing w:after="0" w:line="247" w:lineRule="auto"/>
            </w:pPr>
            <w:r>
              <w:rPr>
                <w:sz w:val="19"/>
              </w:rPr>
              <w:t>Kotlin with Jetpack Compose and Material 3</w:t>
            </w:r>
          </w:p>
        </w:tc>
      </w:tr>
      <w:tr w:rsidR="00FF612D" w14:paraId="7BA4ED15" w14:textId="77777777">
        <w:trPr>
          <w:cantSplit/>
          <w:jc w:val="center"/>
        </w:trPr>
        <w:tc>
          <w:tcPr>
            <w:tcW w:w="2448" w:type="dxa"/>
            <w:shd w:val="clear" w:color="auto" w:fill="FFFFFF"/>
            <w:vAlign w:val="center"/>
          </w:tcPr>
          <w:p w14:paraId="5C00ADAA" w14:textId="77777777" w:rsidR="00FF612D" w:rsidRDefault="00000000">
            <w:pPr>
              <w:spacing w:after="0" w:line="247" w:lineRule="auto"/>
            </w:pPr>
            <w:r>
              <w:rPr>
                <w:sz w:val="19"/>
              </w:rPr>
              <w:t>Build configuration</w:t>
            </w:r>
          </w:p>
        </w:tc>
        <w:tc>
          <w:tcPr>
            <w:tcW w:w="7344" w:type="dxa"/>
            <w:shd w:val="clear" w:color="auto" w:fill="FFFFFF"/>
            <w:vAlign w:val="center"/>
          </w:tcPr>
          <w:p w14:paraId="21134759" w14:textId="77777777" w:rsidR="00FF612D" w:rsidRDefault="00000000">
            <w:pPr>
              <w:spacing w:after="0" w:line="247" w:lineRule="auto"/>
            </w:pPr>
            <w:r>
              <w:rPr>
                <w:sz w:val="19"/>
              </w:rPr>
              <w:t>Kotlin DSL; minimum SDK 26; target SDK 37</w:t>
            </w:r>
          </w:p>
        </w:tc>
      </w:tr>
      <w:tr w:rsidR="00FF612D" w14:paraId="4DD99D57" w14:textId="77777777">
        <w:trPr>
          <w:cantSplit/>
          <w:jc w:val="center"/>
        </w:trPr>
        <w:tc>
          <w:tcPr>
            <w:tcW w:w="2448" w:type="dxa"/>
            <w:shd w:val="clear" w:color="auto" w:fill="F3F5F7"/>
            <w:vAlign w:val="center"/>
          </w:tcPr>
          <w:p w14:paraId="012830F9" w14:textId="77777777" w:rsidR="00FF612D" w:rsidRDefault="00000000">
            <w:pPr>
              <w:spacing w:after="0" w:line="247" w:lineRule="auto"/>
            </w:pPr>
            <w:r>
              <w:rPr>
                <w:sz w:val="19"/>
              </w:rPr>
              <w:t>Navigation setup</w:t>
            </w:r>
          </w:p>
        </w:tc>
        <w:tc>
          <w:tcPr>
            <w:tcW w:w="7344" w:type="dxa"/>
            <w:shd w:val="clear" w:color="auto" w:fill="F3F5F7"/>
            <w:vAlign w:val="center"/>
          </w:tcPr>
          <w:p w14:paraId="7DEB7AF9" w14:textId="77777777" w:rsidR="00FF612D" w:rsidRDefault="00000000">
            <w:pPr>
              <w:spacing w:after="0" w:line="247" w:lineRule="auto"/>
            </w:pPr>
            <w:r>
              <w:rPr>
                <w:sz w:val="19"/>
              </w:rPr>
              <w:t>Navigation Compose 2.10.2; serialization plugin 2.2.10</w:t>
            </w:r>
          </w:p>
        </w:tc>
      </w:tr>
      <w:tr w:rsidR="00FF612D" w14:paraId="4BFDE5AB" w14:textId="77777777">
        <w:trPr>
          <w:cantSplit/>
          <w:jc w:val="center"/>
        </w:trPr>
        <w:tc>
          <w:tcPr>
            <w:tcW w:w="2448" w:type="dxa"/>
            <w:shd w:val="clear" w:color="auto" w:fill="FFFFFF"/>
            <w:vAlign w:val="center"/>
          </w:tcPr>
          <w:p w14:paraId="3075F3CA" w14:textId="77777777" w:rsidR="00FF612D" w:rsidRDefault="00000000">
            <w:pPr>
              <w:spacing w:after="0" w:line="247" w:lineRule="auto"/>
            </w:pPr>
            <w:r>
              <w:rPr>
                <w:sz w:val="19"/>
              </w:rPr>
              <w:t>Test device</w:t>
            </w:r>
          </w:p>
        </w:tc>
        <w:tc>
          <w:tcPr>
            <w:tcW w:w="7344" w:type="dxa"/>
            <w:shd w:val="clear" w:color="auto" w:fill="FFFFFF"/>
            <w:vAlign w:val="center"/>
          </w:tcPr>
          <w:p w14:paraId="3816566A" w14:textId="77777777" w:rsidR="00FF612D" w:rsidRDefault="00000000">
            <w:pPr>
              <w:spacing w:after="0" w:line="247" w:lineRule="auto"/>
            </w:pPr>
            <w:r>
              <w:rPr>
                <w:sz w:val="19"/>
              </w:rPr>
              <w:t>Pixel 10 emulator shown in Android Studio; API 37.1</w:t>
            </w:r>
          </w:p>
        </w:tc>
      </w:tr>
    </w:tbl>
    <w:p w14:paraId="66609DB2" w14:textId="77777777" w:rsidR="00FF612D" w:rsidRDefault="00FF612D">
      <w:pPr>
        <w:spacing w:after="40" w:line="20" w:lineRule="exact"/>
      </w:pPr>
    </w:p>
    <w:p w14:paraId="238EA7EF" w14:textId="77777777" w:rsidR="00FF612D" w:rsidRDefault="00000000">
      <w:pPr>
        <w:pStyle w:val="Heading2"/>
      </w:pPr>
      <w:r>
        <w:t>Report guide</w:t>
      </w:r>
    </w:p>
    <w:p w14:paraId="32CD2F60" w14:textId="77777777" w:rsidR="00FF612D" w:rsidRDefault="00000000">
      <w:r>
        <w:t>Pages 2–5: guided task answers and implementation.</w:t>
      </w:r>
      <w:r>
        <w:br/>
        <w:t>Pages 6–9: StudyPlanner Part 2 design, implementation and testing.</w:t>
      </w:r>
      <w:r>
        <w:br/>
        <w:t>Page 10: AI use disclosure, reflection and reference.</w:t>
      </w:r>
      <w:r>
        <w:br/>
        <w:t>Pages 11–28: full screenshot evidence E01–E18.</w:t>
      </w:r>
    </w:p>
    <w:p w14:paraId="049F4E85" w14:textId="77777777" w:rsidR="00FF612D" w:rsidRDefault="00000000">
      <w:pPr>
        <w:pStyle w:val="Heading1"/>
        <w:pageBreakBefore/>
      </w:pPr>
      <w:r>
        <w:lastRenderedPageBreak/>
        <w:t>Task 1 Ask another app</w:t>
      </w:r>
    </w:p>
    <w:p w14:paraId="6E93F338" w14:textId="77777777" w:rsidR="00FF612D" w:rsidRDefault="00000000">
      <w:pPr>
        <w:pStyle w:val="Heading2"/>
      </w:pPr>
      <w:r>
        <w:t>Steps 1 1 to 1 3 Events and safe intents</w:t>
      </w:r>
    </w:p>
    <w:p w14:paraId="3CE6A04F" w14:textId="77777777" w:rsidR="00FF612D" w:rsidRDefault="00000000">
      <w:r>
        <w:t>The HomeScreen event parameters are onWebsiteClick, onCallClick and onCoursesClick. I used LocalContext.current in HomeRoute and kept the external app actions inside their click callbacks. The missing dialer callback was implemented as follows:</w:t>
      </w:r>
    </w:p>
    <w:p w14:paraId="76A0BF01" w14:textId="77777777" w:rsidR="00FF612D" w:rsidRDefault="00000000">
      <w:pPr>
        <w:pStyle w:val="Code"/>
      </w:pPr>
      <w:r>
        <w:t>onCallClick = {</w:t>
      </w:r>
      <w:r>
        <w:br/>
        <w:t xml:space="preserve">    val intent = Intent(</w:t>
      </w:r>
      <w:r>
        <w:br/>
        <w:t xml:space="preserve">        Intent.ACTION_DIAL, Uri.parse("tel:0138000000")</w:t>
      </w:r>
      <w:r>
        <w:br/>
        <w:t xml:space="preserve">    )</w:t>
      </w:r>
      <w:r>
        <w:br/>
        <w:t xml:space="preserve">    try {</w:t>
      </w:r>
      <w:r>
        <w:br/>
        <w:t xml:space="preserve">        context.startActivity(intent)</w:t>
      </w:r>
      <w:r>
        <w:br/>
        <w:t xml:space="preserve">    } catch (e: ActivityNotFoundException) {</w:t>
      </w:r>
      <w:r>
        <w:br/>
        <w:t xml:space="preserve">        Toast.makeText(</w:t>
      </w:r>
      <w:r>
        <w:br/>
        <w:t xml:space="preserve">            context, "No app can open this", Toast.LENGTH_SHORT</w:t>
      </w:r>
      <w:r>
        <w:br/>
        <w:t xml:space="preserve">        ).show()</w:t>
      </w:r>
      <w:r>
        <w:br/>
        <w:t xml:space="preserve">    }</w:t>
      </w:r>
      <w:r>
        <w:br/>
        <w:t>}</w:t>
      </w:r>
    </w:p>
    <w:p w14:paraId="0FCC6E12" w14:textId="77777777" w:rsidR="00FF612D" w:rsidRDefault="00000000">
      <w:r>
        <w:t>For the initial test, MainActivity called HomeRoute(onCoursesClick = {}) inside Lab05CoursesTheme. The Browse courses callback was empty at this stage. The home screen, browser and dialer are shown in E01–E03.</w:t>
      </w:r>
    </w:p>
    <w:p w14:paraId="30A760D0" w14:textId="77777777" w:rsidR="00FF612D" w:rsidRDefault="00000000">
      <w:pPr>
        <w:pStyle w:val="Heading2"/>
      </w:pPr>
      <w:r>
        <w:t>Step 1 4 Button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944"/>
        <w:gridCol w:w="1656"/>
        <w:gridCol w:w="3168"/>
        <w:gridCol w:w="936"/>
        <w:gridCol w:w="2088"/>
      </w:tblGrid>
      <w:tr w:rsidR="00FF612D" w14:paraId="2A324E86" w14:textId="77777777">
        <w:trPr>
          <w:cantSplit/>
          <w:tblHeader/>
          <w:jc w:val="center"/>
        </w:trPr>
        <w:tc>
          <w:tcPr>
            <w:tcW w:w="1944" w:type="dxa"/>
            <w:shd w:val="clear" w:color="auto" w:fill="32465A"/>
            <w:vAlign w:val="center"/>
          </w:tcPr>
          <w:p w14:paraId="2039CEDA" w14:textId="77777777" w:rsidR="00FF612D" w:rsidRDefault="00000000">
            <w:pPr>
              <w:spacing w:after="0" w:line="247" w:lineRule="auto"/>
              <w:jc w:val="center"/>
            </w:pPr>
            <w:r>
              <w:rPr>
                <w:b/>
                <w:color w:val="FFFFFF"/>
                <w:sz w:val="18"/>
              </w:rPr>
              <w:t>Button</w:t>
            </w:r>
          </w:p>
        </w:tc>
        <w:tc>
          <w:tcPr>
            <w:tcW w:w="1656" w:type="dxa"/>
            <w:shd w:val="clear" w:color="auto" w:fill="32465A"/>
            <w:vAlign w:val="center"/>
          </w:tcPr>
          <w:p w14:paraId="64C13904" w14:textId="77777777" w:rsidR="00FF612D" w:rsidRDefault="00000000">
            <w:pPr>
              <w:spacing w:after="0" w:line="247" w:lineRule="auto"/>
            </w:pPr>
            <w:r>
              <w:rPr>
                <w:b/>
                <w:color w:val="FFFFFF"/>
                <w:sz w:val="18"/>
              </w:rPr>
              <w:t>Action</w:t>
            </w:r>
          </w:p>
        </w:tc>
        <w:tc>
          <w:tcPr>
            <w:tcW w:w="3168" w:type="dxa"/>
            <w:shd w:val="clear" w:color="auto" w:fill="32465A"/>
            <w:vAlign w:val="center"/>
          </w:tcPr>
          <w:p w14:paraId="63B534A7" w14:textId="77777777" w:rsidR="00FF612D" w:rsidRDefault="00000000">
            <w:pPr>
              <w:spacing w:after="0" w:line="247" w:lineRule="auto"/>
            </w:pPr>
            <w:r>
              <w:rPr>
                <w:b/>
                <w:color w:val="FFFFFF"/>
                <w:sz w:val="18"/>
              </w:rPr>
              <w:t>Data URI</w:t>
            </w:r>
          </w:p>
        </w:tc>
        <w:tc>
          <w:tcPr>
            <w:tcW w:w="936" w:type="dxa"/>
            <w:shd w:val="clear" w:color="auto" w:fill="32465A"/>
            <w:vAlign w:val="center"/>
          </w:tcPr>
          <w:p w14:paraId="39B1E194" w14:textId="77777777" w:rsidR="00FF612D" w:rsidRDefault="00000000">
            <w:pPr>
              <w:spacing w:after="0" w:line="247" w:lineRule="auto"/>
            </w:pPr>
            <w:r>
              <w:rPr>
                <w:b/>
                <w:color w:val="FFFFFF"/>
                <w:sz w:val="18"/>
              </w:rPr>
              <w:t>Scheme</w:t>
            </w:r>
          </w:p>
        </w:tc>
        <w:tc>
          <w:tcPr>
            <w:tcW w:w="2088" w:type="dxa"/>
            <w:shd w:val="clear" w:color="auto" w:fill="32465A"/>
            <w:vAlign w:val="center"/>
          </w:tcPr>
          <w:p w14:paraId="7827CEB8" w14:textId="77777777" w:rsidR="00FF612D" w:rsidRDefault="00000000">
            <w:pPr>
              <w:spacing w:after="0" w:line="247" w:lineRule="auto"/>
            </w:pPr>
            <w:r>
              <w:rPr>
                <w:b/>
                <w:color w:val="FFFFFF"/>
                <w:sz w:val="18"/>
              </w:rPr>
              <w:t>App opened</w:t>
            </w:r>
          </w:p>
        </w:tc>
      </w:tr>
      <w:tr w:rsidR="00FF612D" w14:paraId="790996B8" w14:textId="77777777">
        <w:trPr>
          <w:cantSplit/>
          <w:jc w:val="center"/>
        </w:trPr>
        <w:tc>
          <w:tcPr>
            <w:tcW w:w="1944" w:type="dxa"/>
            <w:shd w:val="clear" w:color="auto" w:fill="FFFFFF"/>
            <w:vAlign w:val="center"/>
          </w:tcPr>
          <w:p w14:paraId="66FB30E3" w14:textId="77777777" w:rsidR="00FF612D" w:rsidRDefault="00000000">
            <w:pPr>
              <w:spacing w:after="0" w:line="247" w:lineRule="auto"/>
            </w:pPr>
            <w:r>
              <w:rPr>
                <w:sz w:val="18"/>
              </w:rPr>
              <w:t>University website</w:t>
            </w:r>
          </w:p>
        </w:tc>
        <w:tc>
          <w:tcPr>
            <w:tcW w:w="1656" w:type="dxa"/>
            <w:shd w:val="clear" w:color="auto" w:fill="FFFFFF"/>
            <w:vAlign w:val="center"/>
          </w:tcPr>
          <w:p w14:paraId="4D8F55DF" w14:textId="77777777" w:rsidR="00FF612D" w:rsidRDefault="00000000">
            <w:pPr>
              <w:spacing w:after="0" w:line="247" w:lineRule="auto"/>
            </w:pPr>
            <w:r>
              <w:rPr>
                <w:sz w:val="18"/>
              </w:rPr>
              <w:t>ACTION_VIEW</w:t>
            </w:r>
          </w:p>
        </w:tc>
        <w:tc>
          <w:tcPr>
            <w:tcW w:w="3168" w:type="dxa"/>
            <w:shd w:val="clear" w:color="auto" w:fill="FFFFFF"/>
            <w:vAlign w:val="center"/>
          </w:tcPr>
          <w:p w14:paraId="0EDE2AF3" w14:textId="77777777" w:rsidR="00FF612D" w:rsidRDefault="00000000">
            <w:pPr>
              <w:spacing w:after="0" w:line="247" w:lineRule="auto"/>
            </w:pPr>
            <w:r>
              <w:rPr>
                <w:sz w:val="18"/>
              </w:rPr>
              <w:t>https://www.iau.edu.sa</w:t>
            </w:r>
          </w:p>
        </w:tc>
        <w:tc>
          <w:tcPr>
            <w:tcW w:w="936" w:type="dxa"/>
            <w:shd w:val="clear" w:color="auto" w:fill="FFFFFF"/>
            <w:vAlign w:val="center"/>
          </w:tcPr>
          <w:p w14:paraId="7C226512" w14:textId="77777777" w:rsidR="00FF612D" w:rsidRDefault="00000000">
            <w:pPr>
              <w:spacing w:after="0" w:line="247" w:lineRule="auto"/>
            </w:pPr>
            <w:r>
              <w:rPr>
                <w:sz w:val="18"/>
              </w:rPr>
              <w:t>https</w:t>
            </w:r>
          </w:p>
        </w:tc>
        <w:tc>
          <w:tcPr>
            <w:tcW w:w="2088" w:type="dxa"/>
            <w:shd w:val="clear" w:color="auto" w:fill="FFFFFF"/>
            <w:vAlign w:val="center"/>
          </w:tcPr>
          <w:p w14:paraId="4E8C579A" w14:textId="77777777" w:rsidR="00FF612D" w:rsidRDefault="00000000">
            <w:pPr>
              <w:spacing w:after="0" w:line="247" w:lineRule="auto"/>
            </w:pPr>
            <w:r>
              <w:rPr>
                <w:sz w:val="18"/>
              </w:rPr>
              <w:t>Chrome</w:t>
            </w:r>
          </w:p>
        </w:tc>
      </w:tr>
      <w:tr w:rsidR="00FF612D" w14:paraId="6D24191A" w14:textId="77777777">
        <w:trPr>
          <w:cantSplit/>
          <w:jc w:val="center"/>
        </w:trPr>
        <w:tc>
          <w:tcPr>
            <w:tcW w:w="1944" w:type="dxa"/>
            <w:shd w:val="clear" w:color="auto" w:fill="F3F5F7"/>
            <w:vAlign w:val="center"/>
          </w:tcPr>
          <w:p w14:paraId="7FE800A2" w14:textId="77777777" w:rsidR="00FF612D" w:rsidRDefault="00000000">
            <w:pPr>
              <w:spacing w:after="0" w:line="247" w:lineRule="auto"/>
            </w:pPr>
            <w:r>
              <w:rPr>
                <w:sz w:val="18"/>
              </w:rPr>
              <w:t>Call the department</w:t>
            </w:r>
          </w:p>
        </w:tc>
        <w:tc>
          <w:tcPr>
            <w:tcW w:w="1656" w:type="dxa"/>
            <w:shd w:val="clear" w:color="auto" w:fill="F3F5F7"/>
            <w:vAlign w:val="center"/>
          </w:tcPr>
          <w:p w14:paraId="026D475C" w14:textId="77777777" w:rsidR="00FF612D" w:rsidRDefault="00000000">
            <w:pPr>
              <w:spacing w:after="0" w:line="247" w:lineRule="auto"/>
            </w:pPr>
            <w:r>
              <w:rPr>
                <w:sz w:val="18"/>
              </w:rPr>
              <w:t>ACTION_DIAL</w:t>
            </w:r>
          </w:p>
        </w:tc>
        <w:tc>
          <w:tcPr>
            <w:tcW w:w="3168" w:type="dxa"/>
            <w:shd w:val="clear" w:color="auto" w:fill="F3F5F7"/>
            <w:vAlign w:val="center"/>
          </w:tcPr>
          <w:p w14:paraId="35573551" w14:textId="77777777" w:rsidR="00FF612D" w:rsidRDefault="00000000">
            <w:pPr>
              <w:spacing w:after="0" w:line="247" w:lineRule="auto"/>
            </w:pPr>
            <w:r>
              <w:rPr>
                <w:sz w:val="18"/>
              </w:rPr>
              <w:t>tel:0138000000</w:t>
            </w:r>
          </w:p>
        </w:tc>
        <w:tc>
          <w:tcPr>
            <w:tcW w:w="936" w:type="dxa"/>
            <w:shd w:val="clear" w:color="auto" w:fill="F3F5F7"/>
            <w:vAlign w:val="center"/>
          </w:tcPr>
          <w:p w14:paraId="6DA5344D" w14:textId="77777777" w:rsidR="00FF612D" w:rsidRDefault="00000000">
            <w:pPr>
              <w:spacing w:after="0" w:line="247" w:lineRule="auto"/>
            </w:pPr>
            <w:r>
              <w:rPr>
                <w:sz w:val="18"/>
              </w:rPr>
              <w:t>tel</w:t>
            </w:r>
          </w:p>
        </w:tc>
        <w:tc>
          <w:tcPr>
            <w:tcW w:w="2088" w:type="dxa"/>
            <w:shd w:val="clear" w:color="auto" w:fill="F3F5F7"/>
            <w:vAlign w:val="center"/>
          </w:tcPr>
          <w:p w14:paraId="75D45093" w14:textId="77777777" w:rsidR="00FF612D" w:rsidRDefault="00000000">
            <w:pPr>
              <w:spacing w:after="0" w:line="247" w:lineRule="auto"/>
            </w:pPr>
            <w:r>
              <w:rPr>
                <w:sz w:val="18"/>
              </w:rPr>
              <w:t>Phone dialer</w:t>
            </w:r>
          </w:p>
        </w:tc>
      </w:tr>
    </w:tbl>
    <w:p w14:paraId="1CE3E479" w14:textId="77777777" w:rsidR="00FF612D" w:rsidRDefault="00FF612D">
      <w:pPr>
        <w:spacing w:after="40" w:line="20" w:lineRule="exact"/>
      </w:pPr>
    </w:p>
    <w:p w14:paraId="6DC0AA54" w14:textId="77777777" w:rsidR="00FF612D" w:rsidRDefault="00000000">
      <w:r>
        <w:t>The dialer displayed the placeholder number 0138000000. Opening the dialer did not place a phone call.</w:t>
      </w:r>
    </w:p>
    <w:p w14:paraId="13535772" w14:textId="77777777" w:rsidR="00FF612D" w:rsidRDefault="00000000">
      <w:pPr>
        <w:pStyle w:val="Heading2"/>
      </w:pPr>
      <w:r>
        <w:t>Step 1 5 Unsupported address with error handling</w:t>
      </w:r>
    </w:p>
    <w:p w14:paraId="7F4E7EB6" w14:textId="77777777" w:rsidR="00FF612D" w:rsidRDefault="00000000">
      <w:r>
        <w:t>After I changed the website URI to csc402://home, the app displayed the Toast “No app can open this” and stayed open. No installed activity could handle the custom scheme. The catch block handled ActivityNotFoundException, so the failure did not terminate the app. Evidence E04 shows the Toast and the guarded code.</w:t>
      </w:r>
    </w:p>
    <w:p w14:paraId="01600535" w14:textId="77777777" w:rsidR="00FF612D" w:rsidRDefault="00000000">
      <w:pPr>
        <w:pStyle w:val="Heading2"/>
      </w:pPr>
      <w:r>
        <w:t>Step 1 6 Unsupported address without error handling</w:t>
      </w:r>
    </w:p>
    <w:p w14:paraId="5BB463BF" w14:textId="77777777" w:rsidR="00FF612D" w:rsidRDefault="00000000">
      <w:r>
        <w:t>After removing the website try/catch block, tapping the same button caused the app to stop. Logcat reported android.content.ActivityNotFoundException with the message “No Activity found to handle Intent”. The failing intent used ACTION_VIEW and csc402://home. E05 shows the crash dialog; E06 shows the exception and the call at CourseScreens.kt:113.</w:t>
      </w:r>
    </w:p>
    <w:p w14:paraId="326377A5" w14:textId="77777777" w:rsidR="00FF612D" w:rsidRDefault="00000000">
      <w:pPr>
        <w:pStyle w:val="Heading2"/>
      </w:pPr>
      <w:r>
        <w:t>Step 1 7 Restore and retest</w:t>
      </w:r>
    </w:p>
    <w:p w14:paraId="2CF1D168" w14:textId="77777777" w:rsidR="00FF612D" w:rsidRDefault="00000000">
      <w:r>
        <w:t>I restored https://www.iau.edu.sa and the try/catch block. The university website opened again in Chrome, as shown in E07. The final HomeRoute protects both the website and dialer launches.</w:t>
      </w:r>
    </w:p>
    <w:p w14:paraId="53FB3BCD" w14:textId="77777777" w:rsidR="00FF612D" w:rsidRDefault="00000000">
      <w:pPr>
        <w:pStyle w:val="Heading1"/>
        <w:pageBreakBefore/>
      </w:pPr>
      <w:r>
        <w:lastRenderedPageBreak/>
        <w:t>Task 2 Plan screens and routes</w:t>
      </w:r>
    </w:p>
    <w:p w14:paraId="68320A13" w14:textId="77777777" w:rsidR="00FF612D" w:rsidRDefault="00000000">
      <w:pPr>
        <w:pStyle w:val="Heading2"/>
      </w:pPr>
      <w:r>
        <w:t>Steps 2 1 to 2 3 Screen decisions</w:t>
      </w:r>
    </w:p>
    <w:p w14:paraId="62B97C9A" w14:textId="77777777" w:rsidR="00FF612D" w:rsidRDefault="00000000">
      <w:r>
        <w:t>The app has three screens: Home, Course list and Course detail. Course detail needs the selected course code to open, so its route carries code: String. Home and Course list need no arguments and use object routes. Only the small identifying value is passed between destinations.</w:t>
      </w:r>
    </w:p>
    <w:p w14:paraId="00EE09E6" w14:textId="77777777" w:rsidR="00FF612D" w:rsidRDefault="00000000">
      <w:pPr>
        <w:keepNext/>
        <w:spacing w:after="60"/>
        <w:jc w:val="center"/>
      </w:pPr>
      <w:r>
        <w:rPr>
          <w:noProof/>
        </w:rPr>
        <w:drawing>
          <wp:inline distT="0" distB="0" distL="0" distR="0" wp14:anchorId="6D02087C" wp14:editId="020C7A8E">
            <wp:extent cx="6080760" cy="4053840"/>
            <wp:effectExtent l="0" t="0" r="0" b="0"/>
            <wp:docPr id="1" name="Picture 1" descr="Figure 1. My course browser screen map and route plan." title="Figure 1. My course browser screen map and rout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5-task2-navigation-plan.png"/>
                    <pic:cNvPicPr/>
                  </pic:nvPicPr>
                  <pic:blipFill>
                    <a:blip r:embed="rId8"/>
                    <a:stretch>
                      <a:fillRect/>
                    </a:stretch>
                  </pic:blipFill>
                  <pic:spPr>
                    <a:xfrm>
                      <a:off x="0" y="0"/>
                      <a:ext cx="6080760" cy="4053840"/>
                    </a:xfrm>
                    <a:prstGeom prst="rect">
                      <a:avLst/>
                    </a:prstGeom>
                  </pic:spPr>
                </pic:pic>
              </a:graphicData>
            </a:graphic>
          </wp:inline>
        </w:drawing>
      </w:r>
    </w:p>
    <w:p w14:paraId="46FE69E3" w14:textId="77777777" w:rsidR="00FF612D" w:rsidRDefault="00000000">
      <w:pPr>
        <w:pStyle w:val="Caption"/>
        <w:keepLines/>
      </w:pPr>
      <w:r>
        <w:t>Figure 1. My course browser screen map and route plan.</w:t>
      </w:r>
    </w:p>
    <w:p w14:paraId="2930FF30" w14:textId="77777777" w:rsidR="00FF612D" w:rsidRDefault="00000000">
      <w:pPr>
        <w:pStyle w:val="Heading2"/>
      </w:pPr>
      <w:r>
        <w:t>Step 2 4 Navigation setup</w:t>
      </w:r>
    </w:p>
    <w:p w14:paraId="57BA8B95" w14:textId="77777777" w:rsidR="00FF612D" w:rsidRDefault="00000000">
      <w:r>
        <w:t>I added the following entries to the app module Gradle file and synced the project. The serialization plugin version matches kotlin = "2.2.10" in the version catalog.</w:t>
      </w:r>
    </w:p>
    <w:p w14:paraId="2A89C758" w14:textId="77777777" w:rsidR="00FF612D" w:rsidRDefault="00000000">
      <w:pPr>
        <w:pStyle w:val="Code"/>
      </w:pPr>
      <w:r>
        <w:t>// In plugins</w:t>
      </w:r>
      <w:r>
        <w:br/>
        <w:t>kotlin("plugin.serialization") version "2.2.10"</w:t>
      </w:r>
      <w:r>
        <w:br/>
        <w:t>// In dependencies</w:t>
      </w:r>
      <w:r>
        <w:br/>
        <w:t>implementation("androidx.navigation:navigation-compose:2.10.2")</w:t>
      </w:r>
    </w:p>
    <w:p w14:paraId="02B14A3F" w14:textId="77777777" w:rsidR="00FF612D" w:rsidRDefault="00000000">
      <w:pPr>
        <w:pStyle w:val="Heading2"/>
      </w:pPr>
      <w:r>
        <w:t>Step 2 5 Route declarations</w:t>
      </w:r>
    </w:p>
    <w:p w14:paraId="667A0D1B" w14:textId="77777777" w:rsidR="00FF612D" w:rsidRDefault="00000000">
      <w:r>
        <w:t>The final navigation/Routes.kt contains these declarations and imports kotlinx.serialization.Serializable:</w:t>
      </w:r>
    </w:p>
    <w:p w14:paraId="7355A3D1" w14:textId="77777777" w:rsidR="00FF612D" w:rsidRDefault="00000000">
      <w:pPr>
        <w:pStyle w:val="Code"/>
      </w:pPr>
      <w:r>
        <w:t>@Serializable object Home</w:t>
      </w:r>
      <w:r>
        <w:br/>
        <w:t>@Serializable object CourseList</w:t>
      </w:r>
      <w:r>
        <w:br/>
        <w:t>@Serializable data class CourseDetail(val code: String)</w:t>
      </w:r>
    </w:p>
    <w:p w14:paraId="377A860F" w14:textId="77777777" w:rsidR="00FF612D" w:rsidRDefault="00000000">
      <w:pPr>
        <w:pStyle w:val="Heading1"/>
        <w:pageBreakBefore/>
      </w:pPr>
      <w:r>
        <w:lastRenderedPageBreak/>
        <w:t>Task 3 Connect the screens</w:t>
      </w:r>
    </w:p>
    <w:p w14:paraId="7275ADF6" w14:textId="77777777" w:rsidR="00FF612D" w:rsidRDefault="00000000">
      <w:pPr>
        <w:pStyle w:val="Heading2"/>
      </w:pPr>
      <w:r>
        <w:t>Steps 3 1 and 3 2 Navigation graph</w:t>
      </w:r>
    </w:p>
    <w:p w14:paraId="279F9F45" w14:textId="77777777" w:rsidR="00FF612D" w:rsidRDefault="00000000">
      <w:r>
        <w:t>CourseApp owns the NavController. Its NavHost starts at Home, moves to the list, and reads the selected code inside the detail destination. The completed navigation body is:</w:t>
      </w:r>
    </w:p>
    <w:p w14:paraId="31ADD8EF" w14:textId="77777777" w:rsidR="00FF612D" w:rsidRDefault="00000000">
      <w:pPr>
        <w:pStyle w:val="Code"/>
      </w:pPr>
      <w:r>
        <w:t>val navController = rememberNavController()</w:t>
      </w:r>
      <w:r>
        <w:br/>
      </w:r>
      <w:r>
        <w:br/>
        <w:t>NavHost(navController = navController, startDestination = Home) {</w:t>
      </w:r>
      <w:r>
        <w:br/>
        <w:t xml:space="preserve">    composable&lt;Home&gt; {</w:t>
      </w:r>
      <w:r>
        <w:br/>
        <w:t xml:space="preserve">        HomeRoute(</w:t>
      </w:r>
      <w:r>
        <w:br/>
        <w:t xml:space="preserve">            onCoursesClick = { navController.navigate(CourseList) }</w:t>
      </w:r>
      <w:r>
        <w:br/>
        <w:t xml:space="preserve">        )</w:t>
      </w:r>
      <w:r>
        <w:br/>
        <w:t xml:space="preserve">    }</w:t>
      </w:r>
      <w:r>
        <w:br/>
        <w:t xml:space="preserve">    composable&lt;CourseList&gt; {</w:t>
      </w:r>
      <w:r>
        <w:br/>
        <w:t xml:space="preserve">        CourseListRoute(</w:t>
      </w:r>
      <w:r>
        <w:br/>
        <w:t xml:space="preserve">            onCourseClick = { code -&gt;</w:t>
      </w:r>
      <w:r>
        <w:br/>
        <w:t xml:space="preserve">                navController.navigate(CourseDetail(code))</w:t>
      </w:r>
      <w:r>
        <w:br/>
        <w:t xml:space="preserve">            }</w:t>
      </w:r>
      <w:r>
        <w:br/>
        <w:t xml:space="preserve">        )</w:t>
      </w:r>
      <w:r>
        <w:br/>
        <w:t xml:space="preserve">    }</w:t>
      </w:r>
      <w:r>
        <w:br/>
        <w:t xml:space="preserve">    composable&lt;CourseDetail&gt; { backStackEntry -&gt;</w:t>
      </w:r>
      <w:r>
        <w:br/>
        <w:t xml:space="preserve">        val detail: CourseDetail = backStackEntry.toRoute()</w:t>
      </w:r>
      <w:r>
        <w:br/>
        <w:t xml:space="preserve">        CourseDetailRoute(</w:t>
      </w:r>
      <w:r>
        <w:br/>
        <w:t xml:space="preserve">            code = detail.code,</w:t>
      </w:r>
      <w:r>
        <w:br/>
        <w:t xml:space="preserve">            onBackClick = { navController.popBackStack() }</w:t>
      </w:r>
      <w:r>
        <w:br/>
        <w:t xml:space="preserve">        )</w:t>
      </w:r>
      <w:r>
        <w:br/>
        <w:t xml:space="preserve">    }</w:t>
      </w:r>
      <w:r>
        <w:br/>
        <w:t>}</w:t>
      </w:r>
    </w:p>
    <w:p w14:paraId="75680B82" w14:textId="77777777" w:rsidR="00FF612D" w:rsidRDefault="00000000">
      <w:r>
        <w:t>MainActivity now displays the navigation graph inside the existing theme:</w:t>
      </w:r>
    </w:p>
    <w:p w14:paraId="338E6D64" w14:textId="77777777" w:rsidR="00FF612D" w:rsidRDefault="00000000">
      <w:pPr>
        <w:pStyle w:val="Code"/>
      </w:pPr>
      <w:r>
        <w:t>setContent {</w:t>
      </w:r>
      <w:r>
        <w:br/>
        <w:t xml:space="preserve">    Lab05CoursesTheme {</w:t>
      </w:r>
      <w:r>
        <w:br/>
        <w:t xml:space="preserve">        CourseApp()</w:t>
      </w:r>
      <w:r>
        <w:br/>
        <w:t xml:space="preserve">    }</w:t>
      </w:r>
      <w:r>
        <w:br/>
        <w:t>}</w:t>
      </w:r>
    </w:p>
    <w:p w14:paraId="7A077635" w14:textId="77777777" w:rsidR="00FF612D" w:rsidRDefault="00000000">
      <w:pPr>
        <w:pStyle w:val="Heading2"/>
      </w:pPr>
      <w:r>
        <w:t>Step 3 3 Passing the selected code</w:t>
      </w:r>
    </w:p>
    <w:p w14:paraId="0B4ECA24" w14:textId="77777777" w:rsidR="00FF612D" w:rsidRDefault="00000000">
      <w:r>
        <w:t>After I tapped Browse courses and then CSC 231, the detail screen displayed CSC 231. The line navController.navigate(CourseDetail(code)) carried the selection. The destination recovered it with backStackEntry.toRoute() and supplied detail.code to CourseDetailRoute. E08 shows the three courses; E09 shows the selected course detail.</w:t>
      </w:r>
    </w:p>
    <w:p w14:paraId="68AD765B" w14:textId="77777777" w:rsidR="00FF612D" w:rsidRDefault="00000000">
      <w:pPr>
        <w:pStyle w:val="Heading2"/>
      </w:pPr>
      <w:r>
        <w:t>Step 3 4 Device Back</w:t>
      </w:r>
    </w:p>
    <w:p w14:paraId="61A27280" w14:textId="77777777" w:rsidR="00FF612D" w:rsidRDefault="00000000">
      <w:r>
        <w:t>Using device Back twice from Course detail returned first to Course list and then to Home. Navigation Compose handled the system Back event through the navigation back stack. I did not add a separate device Back handler.</w:t>
      </w:r>
    </w:p>
    <w:p w14:paraId="300F727D" w14:textId="77777777" w:rsidR="00FF612D" w:rsidRDefault="00000000">
      <w:pPr>
        <w:pStyle w:val="Heading2"/>
      </w:pPr>
      <w:r>
        <w:t>Step 3 5 Screen responsibilities</w:t>
      </w:r>
    </w:p>
    <w:p w14:paraId="5BA80504" w14:textId="77777777" w:rsidR="00FF612D" w:rsidRDefault="00000000">
      <w:r>
        <w:t>CourseListScreen does not receive or use a NavController. Its button calls onCourseClick(code). CourseListRoute forwards that event, and CourseApp decides the destination. This keeps the screen independent of navigation and allows it to be reused and previewed with simple callbacks.</w:t>
      </w:r>
    </w:p>
    <w:p w14:paraId="57D561F6" w14:textId="77777777" w:rsidR="00FF612D" w:rsidRDefault="00000000">
      <w:pPr>
        <w:pStyle w:val="Heading1"/>
        <w:pageBreakBefore/>
      </w:pPr>
      <w:r>
        <w:lastRenderedPageBreak/>
        <w:t>Task 4 Sharing and the back stack</w:t>
      </w:r>
    </w:p>
    <w:p w14:paraId="301C0FB5" w14:textId="77777777" w:rsidR="00FF612D" w:rsidRDefault="00000000">
      <w:pPr>
        <w:pStyle w:val="Heading2"/>
      </w:pPr>
      <w:r>
        <w:t>Steps 4 1 and 4 2 Share a selected course</w:t>
      </w:r>
    </w:p>
    <w:p w14:paraId="3F935777" w14:textId="77777777" w:rsidR="00FF612D" w:rsidRDefault="00000000">
      <w:r>
        <w:t>I implemented sharing inside CourseDetailRoute. The selected code is included in EXTRA_TEXT:</w:t>
      </w:r>
    </w:p>
    <w:p w14:paraId="128F395D" w14:textId="77777777" w:rsidR="00FF612D" w:rsidRDefault="00000000">
      <w:pPr>
        <w:pStyle w:val="Code"/>
      </w:pPr>
      <w:r>
        <w:t>val send = Intent(Intent.ACTION_SEND).apply {</w:t>
      </w:r>
      <w:r>
        <w:br/>
        <w:t xml:space="preserve">    putExtra(Intent.EXTRA_TEXT, "I'm taking $code this semester!")</w:t>
      </w:r>
      <w:r>
        <w:br/>
        <w:t xml:space="preserve">    type = "text/plain"</w:t>
      </w:r>
      <w:r>
        <w:br/>
        <w:t>}</w:t>
      </w:r>
      <w:r>
        <w:br/>
        <w:t>context.startActivity(Intent.createChooser(send, "Share via"))</w:t>
      </w:r>
    </w:p>
    <w:p w14:paraId="1B98630E" w14:textId="77777777" w:rsidR="00FF612D" w:rsidRDefault="00000000">
      <w:r>
        <w:t>The sheet showed Chrome and Google Drive, among other targets. E10 displays “I'm taking CSC 231 this semester!” and E11 displays “I'm taking CSC 402 this semester!”.</w:t>
      </w:r>
    </w:p>
    <w:p w14:paraId="401CC164" w14:textId="77777777" w:rsidR="00FF612D" w:rsidRDefault="00000000">
      <w:r>
        <w:t>The lab uses a chooser instead of launching the ACTION_SEND intent directly. Android opens its system share interface and presents the compatible receivers. This avoids directly requesting a receiving app that may not exist; on the tested emulator, the system chooser was available and opened successfully.</w:t>
      </w:r>
    </w:p>
    <w:p w14:paraId="2A33E0BD" w14:textId="77777777" w:rsidR="00FF612D" w:rsidRDefault="00000000">
      <w:pPr>
        <w:pStyle w:val="Heading2"/>
      </w:pPr>
      <w:r>
        <w:t>Step 4 3 Back stack trace</w:t>
      </w:r>
    </w:p>
    <w:p w14:paraId="23416A1C" w14:textId="77777777" w:rsidR="00FF612D" w:rsidRDefault="00000000">
      <w:r>
        <w:t>The table lists screen destinations from bottom to top. The rightmost destination is the visible screen.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691"/>
        <w:gridCol w:w="3096"/>
        <w:gridCol w:w="6005"/>
      </w:tblGrid>
      <w:tr w:rsidR="00FF612D" w14:paraId="35FD5CD4" w14:textId="77777777">
        <w:trPr>
          <w:cantSplit/>
          <w:tblHeader/>
          <w:jc w:val="center"/>
        </w:trPr>
        <w:tc>
          <w:tcPr>
            <w:tcW w:w="691" w:type="dxa"/>
            <w:shd w:val="clear" w:color="auto" w:fill="32465A"/>
            <w:vAlign w:val="center"/>
          </w:tcPr>
          <w:p w14:paraId="1F907789" w14:textId="77777777" w:rsidR="00FF612D" w:rsidRDefault="00000000">
            <w:pPr>
              <w:spacing w:after="0" w:line="247" w:lineRule="auto"/>
              <w:jc w:val="center"/>
            </w:pPr>
            <w:r>
              <w:rPr>
                <w:b/>
                <w:color w:val="FFFFFF"/>
                <w:sz w:val="18"/>
              </w:rPr>
              <w:t>Step</w:t>
            </w:r>
          </w:p>
        </w:tc>
        <w:tc>
          <w:tcPr>
            <w:tcW w:w="3096" w:type="dxa"/>
            <w:shd w:val="clear" w:color="auto" w:fill="32465A"/>
            <w:vAlign w:val="center"/>
          </w:tcPr>
          <w:p w14:paraId="04468190" w14:textId="77777777" w:rsidR="00FF612D" w:rsidRDefault="00000000">
            <w:pPr>
              <w:spacing w:after="0" w:line="247" w:lineRule="auto"/>
            </w:pPr>
            <w:r>
              <w:rPr>
                <w:b/>
                <w:color w:val="FFFFFF"/>
                <w:sz w:val="18"/>
              </w:rPr>
              <w:t>Action</w:t>
            </w:r>
          </w:p>
        </w:tc>
        <w:tc>
          <w:tcPr>
            <w:tcW w:w="6005" w:type="dxa"/>
            <w:shd w:val="clear" w:color="auto" w:fill="32465A"/>
            <w:vAlign w:val="center"/>
          </w:tcPr>
          <w:p w14:paraId="1FE52D08" w14:textId="77777777" w:rsidR="00FF612D" w:rsidRDefault="00000000">
            <w:pPr>
              <w:spacing w:after="0" w:line="247" w:lineRule="auto"/>
            </w:pPr>
            <w:r>
              <w:rPr>
                <w:b/>
                <w:color w:val="FFFFFF"/>
                <w:sz w:val="18"/>
              </w:rPr>
              <w:t>Back stack after the action</w:t>
            </w:r>
          </w:p>
        </w:tc>
      </w:tr>
      <w:tr w:rsidR="00FF612D" w14:paraId="12C01BB9" w14:textId="77777777">
        <w:trPr>
          <w:cantSplit/>
          <w:jc w:val="center"/>
        </w:trPr>
        <w:tc>
          <w:tcPr>
            <w:tcW w:w="691" w:type="dxa"/>
            <w:shd w:val="clear" w:color="auto" w:fill="FFFFFF"/>
            <w:vAlign w:val="center"/>
          </w:tcPr>
          <w:p w14:paraId="53DF1173" w14:textId="77777777" w:rsidR="00FF612D" w:rsidRDefault="00000000">
            <w:pPr>
              <w:spacing w:after="0" w:line="247" w:lineRule="auto"/>
              <w:jc w:val="center"/>
            </w:pPr>
            <w:r>
              <w:rPr>
                <w:sz w:val="18"/>
              </w:rPr>
              <w:t>1</w:t>
            </w:r>
          </w:p>
        </w:tc>
        <w:tc>
          <w:tcPr>
            <w:tcW w:w="3096" w:type="dxa"/>
            <w:shd w:val="clear" w:color="auto" w:fill="FFFFFF"/>
            <w:vAlign w:val="center"/>
          </w:tcPr>
          <w:p w14:paraId="2FAD39DA" w14:textId="77777777" w:rsidR="00FF612D" w:rsidRDefault="00000000">
            <w:pPr>
              <w:spacing w:after="0" w:line="247" w:lineRule="auto"/>
            </w:pPr>
            <w:r>
              <w:rPr>
                <w:sz w:val="18"/>
              </w:rPr>
              <w:t>The app opens</w:t>
            </w:r>
          </w:p>
        </w:tc>
        <w:tc>
          <w:tcPr>
            <w:tcW w:w="6005" w:type="dxa"/>
            <w:shd w:val="clear" w:color="auto" w:fill="FFFFFF"/>
            <w:vAlign w:val="center"/>
          </w:tcPr>
          <w:p w14:paraId="23912834" w14:textId="77777777" w:rsidR="00FF612D" w:rsidRDefault="00000000">
            <w:pPr>
              <w:spacing w:after="0" w:line="247" w:lineRule="auto"/>
            </w:pPr>
            <w:r>
              <w:rPr>
                <w:sz w:val="18"/>
              </w:rPr>
              <w:t>Home</w:t>
            </w:r>
          </w:p>
        </w:tc>
      </w:tr>
      <w:tr w:rsidR="00FF612D" w14:paraId="5D79179A" w14:textId="77777777">
        <w:trPr>
          <w:cantSplit/>
          <w:jc w:val="center"/>
        </w:trPr>
        <w:tc>
          <w:tcPr>
            <w:tcW w:w="691" w:type="dxa"/>
            <w:shd w:val="clear" w:color="auto" w:fill="F3F5F7"/>
            <w:vAlign w:val="center"/>
          </w:tcPr>
          <w:p w14:paraId="6EF450F6" w14:textId="77777777" w:rsidR="00FF612D" w:rsidRDefault="00000000">
            <w:pPr>
              <w:spacing w:after="0" w:line="247" w:lineRule="auto"/>
              <w:jc w:val="center"/>
            </w:pPr>
            <w:r>
              <w:rPr>
                <w:sz w:val="18"/>
              </w:rPr>
              <w:t>2</w:t>
            </w:r>
          </w:p>
        </w:tc>
        <w:tc>
          <w:tcPr>
            <w:tcW w:w="3096" w:type="dxa"/>
            <w:shd w:val="clear" w:color="auto" w:fill="F3F5F7"/>
            <w:vAlign w:val="center"/>
          </w:tcPr>
          <w:p w14:paraId="2DD2D585" w14:textId="77777777" w:rsidR="00FF612D" w:rsidRDefault="00000000">
            <w:pPr>
              <w:spacing w:after="0" w:line="247" w:lineRule="auto"/>
            </w:pPr>
            <w:r>
              <w:rPr>
                <w:sz w:val="18"/>
              </w:rPr>
              <w:t>Tap Browse courses</w:t>
            </w:r>
          </w:p>
        </w:tc>
        <w:tc>
          <w:tcPr>
            <w:tcW w:w="6005" w:type="dxa"/>
            <w:shd w:val="clear" w:color="auto" w:fill="F3F5F7"/>
            <w:vAlign w:val="center"/>
          </w:tcPr>
          <w:p w14:paraId="0C56153A" w14:textId="77777777" w:rsidR="00FF612D" w:rsidRDefault="00000000">
            <w:pPr>
              <w:spacing w:after="0" w:line="247" w:lineRule="auto"/>
            </w:pPr>
            <w:r>
              <w:rPr>
                <w:sz w:val="18"/>
              </w:rPr>
              <w:t>Home → CourseList</w:t>
            </w:r>
          </w:p>
        </w:tc>
      </w:tr>
      <w:tr w:rsidR="00FF612D" w14:paraId="7647E9EB" w14:textId="77777777">
        <w:trPr>
          <w:cantSplit/>
          <w:jc w:val="center"/>
        </w:trPr>
        <w:tc>
          <w:tcPr>
            <w:tcW w:w="691" w:type="dxa"/>
            <w:shd w:val="clear" w:color="auto" w:fill="FFFFFF"/>
            <w:vAlign w:val="center"/>
          </w:tcPr>
          <w:p w14:paraId="098B5E5E" w14:textId="77777777" w:rsidR="00FF612D" w:rsidRDefault="00000000">
            <w:pPr>
              <w:spacing w:after="0" w:line="247" w:lineRule="auto"/>
              <w:jc w:val="center"/>
            </w:pPr>
            <w:r>
              <w:rPr>
                <w:sz w:val="18"/>
              </w:rPr>
              <w:t>3</w:t>
            </w:r>
          </w:p>
        </w:tc>
        <w:tc>
          <w:tcPr>
            <w:tcW w:w="3096" w:type="dxa"/>
            <w:shd w:val="clear" w:color="auto" w:fill="FFFFFF"/>
            <w:vAlign w:val="center"/>
          </w:tcPr>
          <w:p w14:paraId="42AFF372" w14:textId="77777777" w:rsidR="00FF612D" w:rsidRDefault="00000000">
            <w:pPr>
              <w:spacing w:after="0" w:line="247" w:lineRule="auto"/>
            </w:pPr>
            <w:r>
              <w:rPr>
                <w:sz w:val="18"/>
              </w:rPr>
              <w:t>Tap CSC 402</w:t>
            </w:r>
          </w:p>
        </w:tc>
        <w:tc>
          <w:tcPr>
            <w:tcW w:w="6005" w:type="dxa"/>
            <w:shd w:val="clear" w:color="auto" w:fill="FFFFFF"/>
            <w:vAlign w:val="center"/>
          </w:tcPr>
          <w:p w14:paraId="731B3833" w14:textId="77777777" w:rsidR="00FF612D" w:rsidRDefault="00000000">
            <w:pPr>
              <w:spacing w:after="0" w:line="247" w:lineRule="auto"/>
            </w:pPr>
            <w:r>
              <w:rPr>
                <w:sz w:val="18"/>
              </w:rPr>
              <w:t>Home → CourseList → CourseDetail("CSC 402")</w:t>
            </w:r>
          </w:p>
        </w:tc>
      </w:tr>
      <w:tr w:rsidR="00FF612D" w14:paraId="133C20A4" w14:textId="77777777">
        <w:trPr>
          <w:cantSplit/>
          <w:jc w:val="center"/>
        </w:trPr>
        <w:tc>
          <w:tcPr>
            <w:tcW w:w="691" w:type="dxa"/>
            <w:shd w:val="clear" w:color="auto" w:fill="F3F5F7"/>
            <w:vAlign w:val="center"/>
          </w:tcPr>
          <w:p w14:paraId="3FE5E411" w14:textId="77777777" w:rsidR="00FF612D" w:rsidRDefault="00000000">
            <w:pPr>
              <w:spacing w:after="0" w:line="247" w:lineRule="auto"/>
              <w:jc w:val="center"/>
            </w:pPr>
            <w:r>
              <w:rPr>
                <w:sz w:val="18"/>
              </w:rPr>
              <w:t>4</w:t>
            </w:r>
          </w:p>
        </w:tc>
        <w:tc>
          <w:tcPr>
            <w:tcW w:w="3096" w:type="dxa"/>
            <w:shd w:val="clear" w:color="auto" w:fill="F3F5F7"/>
            <w:vAlign w:val="center"/>
          </w:tcPr>
          <w:p w14:paraId="716B3837" w14:textId="77777777" w:rsidR="00FF612D" w:rsidRDefault="00000000">
            <w:pPr>
              <w:spacing w:after="0" w:line="247" w:lineRule="auto"/>
            </w:pPr>
            <w:r>
              <w:rPr>
                <w:sz w:val="18"/>
              </w:rPr>
              <w:t>Tap the on-screen Back button</w:t>
            </w:r>
          </w:p>
        </w:tc>
        <w:tc>
          <w:tcPr>
            <w:tcW w:w="6005" w:type="dxa"/>
            <w:shd w:val="clear" w:color="auto" w:fill="F3F5F7"/>
            <w:vAlign w:val="center"/>
          </w:tcPr>
          <w:p w14:paraId="3958803B" w14:textId="77777777" w:rsidR="00FF612D" w:rsidRDefault="00000000">
            <w:pPr>
              <w:spacing w:after="0" w:line="247" w:lineRule="auto"/>
            </w:pPr>
            <w:r>
              <w:rPr>
                <w:sz w:val="18"/>
              </w:rPr>
              <w:t>Home → CourseList</w:t>
            </w:r>
          </w:p>
        </w:tc>
      </w:tr>
      <w:tr w:rsidR="00FF612D" w14:paraId="2890EEEE" w14:textId="77777777">
        <w:trPr>
          <w:cantSplit/>
          <w:jc w:val="center"/>
        </w:trPr>
        <w:tc>
          <w:tcPr>
            <w:tcW w:w="691" w:type="dxa"/>
            <w:shd w:val="clear" w:color="auto" w:fill="FFFFFF"/>
            <w:vAlign w:val="center"/>
          </w:tcPr>
          <w:p w14:paraId="04BCF8D1" w14:textId="77777777" w:rsidR="00FF612D" w:rsidRDefault="00000000">
            <w:pPr>
              <w:spacing w:after="0" w:line="247" w:lineRule="auto"/>
              <w:jc w:val="center"/>
            </w:pPr>
            <w:r>
              <w:rPr>
                <w:sz w:val="18"/>
              </w:rPr>
              <w:t>5</w:t>
            </w:r>
          </w:p>
        </w:tc>
        <w:tc>
          <w:tcPr>
            <w:tcW w:w="3096" w:type="dxa"/>
            <w:shd w:val="clear" w:color="auto" w:fill="FFFFFF"/>
            <w:vAlign w:val="center"/>
          </w:tcPr>
          <w:p w14:paraId="60A2171B" w14:textId="77777777" w:rsidR="00FF612D" w:rsidRDefault="00000000">
            <w:pPr>
              <w:spacing w:after="0" w:line="247" w:lineRule="auto"/>
            </w:pPr>
            <w:r>
              <w:rPr>
                <w:sz w:val="18"/>
              </w:rPr>
              <w:t>Tap CSC 231</w:t>
            </w:r>
          </w:p>
        </w:tc>
        <w:tc>
          <w:tcPr>
            <w:tcW w:w="6005" w:type="dxa"/>
            <w:shd w:val="clear" w:color="auto" w:fill="FFFFFF"/>
            <w:vAlign w:val="center"/>
          </w:tcPr>
          <w:p w14:paraId="455D54F4" w14:textId="77777777" w:rsidR="00FF612D" w:rsidRDefault="00000000">
            <w:pPr>
              <w:spacing w:after="0" w:line="247" w:lineRule="auto"/>
            </w:pPr>
            <w:r>
              <w:rPr>
                <w:sz w:val="18"/>
              </w:rPr>
              <w:t>Home → CourseList → CourseDetail("CSC 231")</w:t>
            </w:r>
          </w:p>
        </w:tc>
      </w:tr>
    </w:tbl>
    <w:p w14:paraId="5B2AF594" w14:textId="77777777" w:rsidR="00FF612D" w:rsidRDefault="00FF612D">
      <w:pPr>
        <w:spacing w:after="40" w:line="20" w:lineRule="exact"/>
      </w:pPr>
    </w:p>
    <w:p w14:paraId="1A1C15CB" w14:textId="77777777" w:rsidR="00FF612D" w:rsidRDefault="00000000">
      <w:pPr>
        <w:pStyle w:val="Heading2"/>
      </w:pPr>
      <w:r>
        <w:t>Step 4 4 Remove the serialization annotation</w:t>
      </w:r>
    </w:p>
    <w:p w14:paraId="427CDD38" w14:textId="77777777" w:rsidR="00FF612D" w:rsidRDefault="00000000">
      <w:r>
        <w:t>I removed only @Serializable above CourseDetail and kept the import. Android Studio did not show a red editor error for that declaration in the captured state. The app built, but crashed when it opened and the navigation graph was created, before I could select a course. The exception line in Logcat was:</w:t>
      </w:r>
    </w:p>
    <w:p w14:paraId="4B3F8A54" w14:textId="77777777" w:rsidR="00FF612D" w:rsidRDefault="00000000">
      <w:pPr>
        <w:pStyle w:val="Code"/>
      </w:pPr>
      <w:r>
        <w:t>kotlinx.serialization.SerializationException: Serializer for class</w:t>
      </w:r>
      <w:r>
        <w:br/>
        <w:t>'CourseDetail' is not found.</w:t>
      </w:r>
    </w:p>
    <w:p w14:paraId="5FAAA250" w14:textId="77777777" w:rsidR="00FF612D" w:rsidRDefault="00000000">
      <w:r>
        <w:t>Logcat then asked for @Serializable and the serialization compiler plugin. The stack included NavDestinationBuilder initialization. Without the annotation, the serializer required for the typed CourseDetail route was missing. Evidence E12 records this intentional failure.</w:t>
      </w:r>
    </w:p>
    <w:p w14:paraId="3021C32F" w14:textId="77777777" w:rsidR="00FF612D" w:rsidRDefault="00000000">
      <w:pPr>
        <w:pStyle w:val="Heading2"/>
      </w:pPr>
      <w:r>
        <w:t>Step 4 5 Restore and confirm</w:t>
      </w:r>
    </w:p>
    <w:p w14:paraId="1A49C009" w14:textId="77777777" w:rsidR="00FF612D" w:rsidRDefault="00000000">
      <w:r>
        <w:t>I restored @Serializable above CourseDetail and reran the app. Navigation, sharing and Back worked again. The final Routes.kt contains @Serializable on all three routes.</w:t>
      </w:r>
    </w:p>
    <w:p w14:paraId="1A58EA92" w14:textId="77777777" w:rsidR="00FF612D" w:rsidRDefault="00000000">
      <w:pPr>
        <w:pStyle w:val="Heading1"/>
        <w:pageBreakBefore/>
      </w:pPr>
      <w:r>
        <w:lastRenderedPageBreak/>
        <w:t>StudyPlanner Part 2 Screen plan and routes</w:t>
      </w:r>
    </w:p>
    <w:p w14:paraId="602B9996" w14:textId="77777777" w:rsidR="00FF612D" w:rsidRDefault="00000000">
      <w:pPr>
        <w:pStyle w:val="Heading2"/>
      </w:pPr>
      <w:r>
        <w:t>P2 1 Task detail design</w:t>
      </w:r>
    </w:p>
    <w:p w14:paraId="03AFF254" w14:textId="77777777" w:rsidR="00FF612D" w:rsidRDefault="00000000">
      <w:r>
        <w:t>The task detail screen shows the selected task title. It requires title: String to open. The user can share that title or return to Home. The map has two destinations: Home → Task detail, with Back returning to Home.</w:t>
      </w:r>
    </w:p>
    <w:p w14:paraId="0FF02409" w14:textId="77777777" w:rsidR="00FF612D" w:rsidRDefault="00000000">
      <w:pPr>
        <w:keepNext/>
        <w:spacing w:after="60"/>
        <w:jc w:val="center"/>
      </w:pPr>
      <w:r>
        <w:rPr>
          <w:noProof/>
        </w:rPr>
        <w:drawing>
          <wp:inline distT="0" distB="0" distL="0" distR="0" wp14:anchorId="33C656A7" wp14:editId="5AF71FEF">
            <wp:extent cx="6080760" cy="4053840"/>
            <wp:effectExtent l="0" t="0" r="0" b="0"/>
            <wp:docPr id="2" name="Picture 2" descr="Figure 2. My StudyPlanner screen and navigation plan." title="Figure 2. My StudyPlanner screen and naviga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nner-p2-sketch.png"/>
                    <pic:cNvPicPr/>
                  </pic:nvPicPr>
                  <pic:blipFill>
                    <a:blip r:embed="rId9"/>
                    <a:stretch>
                      <a:fillRect/>
                    </a:stretch>
                  </pic:blipFill>
                  <pic:spPr>
                    <a:xfrm>
                      <a:off x="0" y="0"/>
                      <a:ext cx="6080760" cy="4053840"/>
                    </a:xfrm>
                    <a:prstGeom prst="rect">
                      <a:avLst/>
                    </a:prstGeom>
                  </pic:spPr>
                </pic:pic>
              </a:graphicData>
            </a:graphic>
          </wp:inline>
        </w:drawing>
      </w:r>
    </w:p>
    <w:p w14:paraId="0AA3247F" w14:textId="77777777" w:rsidR="00FF612D" w:rsidRDefault="00000000">
      <w:pPr>
        <w:pStyle w:val="Caption"/>
        <w:keepLines/>
      </w:pPr>
      <w:r>
        <w:t>Figure 2. My StudyPlanner screen and navigation plan.</w:t>
      </w:r>
    </w:p>
    <w:p w14:paraId="2FBBCA98" w14:textId="77777777" w:rsidR="00FF612D" w:rsidRDefault="00000000">
      <w:pPr>
        <w:pStyle w:val="Heading2"/>
      </w:pPr>
      <w:r>
        <w:t>P2 2 Project setup</w:t>
      </w:r>
    </w:p>
    <w:p w14:paraId="5257F45F" w14:textId="77777777" w:rsidR="00FF612D" w:rsidRDefault="00000000">
      <w:r>
        <w:t>I continued in the existing StudyPlanner project. I added Navigation Compose 2.10.2 and kotlin("plugin.serialization") version "2.2.10" in the app module. The app still uses one Activity and the existing StudyPlannerTheme.</w:t>
      </w:r>
    </w:p>
    <w:p w14:paraId="1346C179" w14:textId="77777777" w:rsidR="00FF612D" w:rsidRDefault="00000000">
      <w:pPr>
        <w:pStyle w:val="Heading2"/>
      </w:pPr>
      <w:r>
        <w:t>P2 3 Typed routes</w:t>
      </w:r>
    </w:p>
    <w:p w14:paraId="1C78F415" w14:textId="77777777" w:rsidR="00FF612D" w:rsidRDefault="00000000">
      <w:r>
        <w:t>The routes are in the sa.edu.iau.cshj.studyplanner.navigation package and use kotlinx.serialization.Serializable:</w:t>
      </w:r>
    </w:p>
    <w:p w14:paraId="67389B26" w14:textId="77777777" w:rsidR="00FF612D" w:rsidRDefault="00000000">
      <w:pPr>
        <w:pStyle w:val="Code"/>
      </w:pPr>
      <w:r>
        <w:t>@Serializable</w:t>
      </w:r>
      <w:r>
        <w:br/>
        <w:t>object PlannerHome</w:t>
      </w:r>
      <w:r>
        <w:br/>
      </w:r>
      <w:r>
        <w:br/>
        <w:t>@Serializable</w:t>
      </w:r>
      <w:r>
        <w:br/>
        <w:t>data class TaskDetail(val title: String)</w:t>
      </w:r>
    </w:p>
    <w:p w14:paraId="01A4F2A0" w14:textId="77777777" w:rsidR="00FF612D" w:rsidRDefault="00000000">
      <w:r>
        <w:t>PlannerHome needs no argument. TaskDetail carries the selected title, so different buttons can open the same detail layout with different data.</w:t>
      </w:r>
    </w:p>
    <w:p w14:paraId="2FFC943B" w14:textId="77777777" w:rsidR="00FF612D" w:rsidRDefault="00000000">
      <w:pPr>
        <w:pStyle w:val="Heading1"/>
        <w:pageBreakBefore/>
      </w:pPr>
      <w:r>
        <w:lastRenderedPageBreak/>
        <w:t>StudyPlanner Part 2 Home and detail screens</w:t>
      </w:r>
    </w:p>
    <w:p w14:paraId="07CF6671" w14:textId="77777777" w:rsidR="00FF612D" w:rsidRDefault="00000000">
      <w:pPr>
        <w:pStyle w:val="Heading2"/>
      </w:pPr>
      <w:r>
        <w:t>P2 4 Task buttons on Home</w:t>
      </w:r>
    </w:p>
    <w:p w14:paraId="3A99B536" w14:textId="77777777" w:rsidR="00FF612D" w:rsidRDefault="00000000">
      <w:r>
        <w:t>I added tasks to PlannerUiState and initialized the Route with Review Kotlin, Study Navigation and Lab 5 report. The existing greeting and progress values remain in the state:</w:t>
      </w:r>
    </w:p>
    <w:p w14:paraId="35C9A4A2" w14:textId="77777777" w:rsidR="00FF612D" w:rsidRDefault="00000000">
      <w:pPr>
        <w:pStyle w:val="Code"/>
      </w:pPr>
      <w:r>
        <w:t>data class PlannerUiState(</w:t>
      </w:r>
      <w:r>
        <w:br/>
        <w:t xml:space="preserve">    val greeting: String = "Hi Elaf!",</w:t>
      </w:r>
      <w:r>
        <w:br/>
        <w:t xml:space="preserve">    val totalTasks: Int = 7,</w:t>
      </w:r>
      <w:r>
        <w:br/>
        <w:t xml:space="preserve">    val doneTasks: Int = 3,</w:t>
      </w:r>
      <w:r>
        <w:br/>
        <w:t xml:space="preserve">    val tasks: List&lt;String&gt; = emptyList()</w:t>
      </w:r>
      <w:r>
        <w:br/>
        <w:t>)</w:t>
      </w:r>
    </w:p>
    <w:p w14:paraId="13BDAC14" w14:textId="77777777" w:rsidR="00FF612D" w:rsidRDefault="00000000">
      <w:r>
        <w:t>PlannerHomeScreen accepts onTaskClick: (String) -&gt; Unit and reports the tapped title:</w:t>
      </w:r>
    </w:p>
    <w:p w14:paraId="6E7F2AD8" w14:textId="77777777" w:rsidR="00FF612D" w:rsidRDefault="00000000">
      <w:pPr>
        <w:pStyle w:val="Code"/>
      </w:pPr>
      <w:r>
        <w:t>uiState.tasks.forEach { title -&gt;</w:t>
      </w:r>
      <w:r>
        <w:br/>
        <w:t xml:space="preserve">    Button(onClick = { onTaskClick(title) }) { Text(title) }</w:t>
      </w:r>
      <w:r>
        <w:br/>
        <w:t>}</w:t>
      </w:r>
    </w:p>
    <w:p w14:paraId="1F9B876C" w14:textId="77777777" w:rsidR="00FF612D" w:rsidRDefault="00000000">
      <w:r>
        <w:t>PlannerHomeRoute owns the mutable state. Mark one done updates a copy of the state only while doneTasks is below totalTasks. E13 shows the Home screen during P2.4; E18 shows it after the navigation graph was connected.</w:t>
      </w:r>
    </w:p>
    <w:p w14:paraId="2CA703BE" w14:textId="77777777" w:rsidR="00FF612D" w:rsidRDefault="00000000">
      <w:pPr>
        <w:pStyle w:val="Heading2"/>
      </w:pPr>
      <w:r>
        <w:t>P2 5 Stateless detail screen and previews</w:t>
      </w:r>
    </w:p>
    <w:p w14:paraId="1E474AC5" w14:textId="77777777" w:rsidR="00FF612D" w:rsidRDefault="00000000">
      <w:r>
        <w:t>TaskDetailUiState holds title with an empty-string default. The detail composable receives data and two event callbacks, with a default modifier last. It does not own mutable state, create an Intent, or receive a NavController.</w:t>
      </w:r>
    </w:p>
    <w:p w14:paraId="300C2AA1" w14:textId="77777777" w:rsidR="00FF612D" w:rsidRDefault="00000000">
      <w:pPr>
        <w:pStyle w:val="Code"/>
      </w:pPr>
      <w:r>
        <w:t>data class TaskDetailUiState(val title: String = "")</w:t>
      </w:r>
      <w:r>
        <w:br/>
      </w:r>
      <w:r>
        <w:br/>
        <w:t>@Composable</w:t>
      </w:r>
      <w:r>
        <w:br/>
        <w:t>fun TaskDetailScreen(</w:t>
      </w:r>
      <w:r>
        <w:br/>
        <w:t xml:space="preserve">    uiState: TaskDetailUiState,</w:t>
      </w:r>
      <w:r>
        <w:br/>
        <w:t xml:space="preserve">    onShareClick: () -&gt; Unit,</w:t>
      </w:r>
      <w:r>
        <w:br/>
        <w:t xml:space="preserve">    onBackClick: () -&gt; Unit,</w:t>
      </w:r>
      <w:r>
        <w:br/>
        <w:t xml:space="preserve">    modifier: Modifier = Modifier</w:t>
      </w:r>
      <w:r>
        <w:br/>
        <w:t>) {</w:t>
      </w:r>
      <w:r>
        <w:br/>
        <w:t xml:space="preserve">    Column(</w:t>
      </w:r>
      <w:r>
        <w:br/>
        <w:t xml:space="preserve">        modifier = modifier.fillMaxSize().padding(24.dp),</w:t>
      </w:r>
      <w:r>
        <w:br/>
        <w:t xml:space="preserve">        verticalArrangement = Arrangement.spacedBy(16.dp)</w:t>
      </w:r>
      <w:r>
        <w:br/>
        <w:t xml:space="preserve">    ) {</w:t>
      </w:r>
      <w:r>
        <w:br/>
        <w:t xml:space="preserve">        Text(uiState.title, style = MaterialTheme.typography.headlineMedium)</w:t>
      </w:r>
      <w:r>
        <w:br/>
        <w:t xml:space="preserve">        Button(onClick = onShareClick) { Text("Share") }</w:t>
      </w:r>
      <w:r>
        <w:br/>
        <w:t xml:space="preserve">        OutlinedButton(onClick = onBackClick) { Text("Back") }</w:t>
      </w:r>
      <w:r>
        <w:br/>
        <w:t xml:space="preserve">    }</w:t>
      </w:r>
      <w:r>
        <w:br/>
        <w:t>}</w:t>
      </w:r>
    </w:p>
    <w:p w14:paraId="5DCC2BC4" w14:textId="77777777" w:rsidR="00FF612D" w:rsidRDefault="00000000">
      <w:r>
        <w:t>I added two previews wrapped in StudyPlannerTheme: TaskDetailReportPreview uses “Lab 5 report”, and TaskDetailKotlinPreview uses “Review Kotlin”. Each supplies empty event callbacks. Both rendered successfully in Android Studio, as shown together in E14.</w:t>
      </w:r>
    </w:p>
    <w:p w14:paraId="7CB7F0C4" w14:textId="77777777" w:rsidR="00FF612D" w:rsidRDefault="00000000">
      <w:pPr>
        <w:pStyle w:val="Heading1"/>
        <w:pageBreakBefore/>
      </w:pPr>
      <w:r>
        <w:lastRenderedPageBreak/>
        <w:t>StudyPlanner Part 2 Sharing and navigation</w:t>
      </w:r>
    </w:p>
    <w:p w14:paraId="379C84FE" w14:textId="77777777" w:rsidR="00FF612D" w:rsidRDefault="00000000">
      <w:pPr>
        <w:pStyle w:val="Heading2"/>
      </w:pPr>
      <w:r>
        <w:t>P2 6 Share from the Route</w:t>
      </w:r>
    </w:p>
    <w:p w14:paraId="0AA6CC6F" w14:textId="77777777" w:rsidR="00FF612D" w:rsidRDefault="00000000">
      <w:r>
        <w:t>TaskDetailRoute receives title and onBackClick. It reads LocalContext.current and passes TaskDetailUiState(title = title) to the screen. The onShareClick callback contains:</w:t>
      </w:r>
    </w:p>
    <w:p w14:paraId="3BFD6EBA" w14:textId="77777777" w:rsidR="00FF612D" w:rsidRDefault="00000000">
      <w:pPr>
        <w:pStyle w:val="Code"/>
      </w:pPr>
      <w:r>
        <w:t>val send = Intent(Intent.ACTION_SEND).apply {</w:t>
      </w:r>
      <w:r>
        <w:br/>
        <w:t xml:space="preserve">    putExtra(Intent.EXTRA_TEXT, "Today I'm studying: $title.")</w:t>
      </w:r>
      <w:r>
        <w:br/>
        <w:t xml:space="preserve">    type = "text/plain"</w:t>
      </w:r>
      <w:r>
        <w:br/>
        <w:t>}</w:t>
      </w:r>
      <w:r>
        <w:br/>
        <w:t>context.startActivity(Intent.createChooser(send, "Share via"))</w:t>
      </w:r>
    </w:p>
    <w:p w14:paraId="048DBC73" w14:textId="77777777" w:rsidR="00FF612D" w:rsidRDefault="00000000">
      <w:r>
        <w:t>The Route forwards onBackClick to the screen. E16 shows the share sheet containing “Today I'm studying: Lab 5 report.”</w:t>
      </w:r>
    </w:p>
    <w:p w14:paraId="4C834A50" w14:textId="77777777" w:rsidR="00FF612D" w:rsidRDefault="00000000">
      <w:pPr>
        <w:pStyle w:val="Heading2"/>
      </w:pPr>
      <w:r>
        <w:t>P2 7 Connect Home to Task detail</w:t>
      </w:r>
    </w:p>
    <w:p w14:paraId="63C6C44A" w14:textId="77777777" w:rsidR="00FF612D" w:rsidRDefault="00000000">
      <w:r>
        <w:t>StudyPlannerApp owns the NavController. The graph passes the tapped title into TaskDetail, reads it back with toRoute(), and pops the current destination for the on-screen Back button:</w:t>
      </w:r>
    </w:p>
    <w:p w14:paraId="5B6533EE" w14:textId="77777777" w:rsidR="00FF612D" w:rsidRDefault="00000000">
      <w:pPr>
        <w:pStyle w:val="Code"/>
      </w:pPr>
      <w:r>
        <w:t>@Composable</w:t>
      </w:r>
      <w:r>
        <w:br/>
        <w:t>fun StudyPlannerApp() {</w:t>
      </w:r>
      <w:r>
        <w:br/>
        <w:t xml:space="preserve">    val navController = rememberNavController()</w:t>
      </w:r>
      <w:r>
        <w:br/>
        <w:t xml:space="preserve">    NavHost(</w:t>
      </w:r>
      <w:r>
        <w:br/>
        <w:t xml:space="preserve">        navController = navController,</w:t>
      </w:r>
      <w:r>
        <w:br/>
        <w:t xml:space="preserve">        startDestination = PlannerHome,</w:t>
      </w:r>
      <w:r>
        <w:br/>
        <w:t xml:space="preserve">        modifier = Modifier.safeDrawingPadding()</w:t>
      </w:r>
      <w:r>
        <w:br/>
        <w:t xml:space="preserve">    ) {</w:t>
      </w:r>
      <w:r>
        <w:br/>
        <w:t xml:space="preserve">        composable&lt;PlannerHome&gt; {</w:t>
      </w:r>
      <w:r>
        <w:br/>
        <w:t xml:space="preserve">            PlannerHomeRoute(</w:t>
      </w:r>
      <w:r>
        <w:br/>
        <w:t xml:space="preserve">                onTaskClick = { title -&gt;</w:t>
      </w:r>
      <w:r>
        <w:br/>
        <w:t xml:space="preserve">                    navController.navigate(TaskDetail(title))</w:t>
      </w:r>
      <w:r>
        <w:br/>
        <w:t xml:space="preserve">                }</w:t>
      </w:r>
      <w:r>
        <w:br/>
        <w:t xml:space="preserve">            )</w:t>
      </w:r>
      <w:r>
        <w:br/>
        <w:t xml:space="preserve">        }</w:t>
      </w:r>
      <w:r>
        <w:br/>
        <w:t xml:space="preserve">        composable&lt;TaskDetail&gt; { backStackEntry -&gt;</w:t>
      </w:r>
      <w:r>
        <w:br/>
        <w:t xml:space="preserve">            val detail: TaskDetail = backStackEntry.toRoute()</w:t>
      </w:r>
      <w:r>
        <w:br/>
        <w:t xml:space="preserve">            TaskDetailRoute(</w:t>
      </w:r>
      <w:r>
        <w:br/>
        <w:t xml:space="preserve">                title = detail.title,</w:t>
      </w:r>
      <w:r>
        <w:br/>
        <w:t xml:space="preserve">                onBackClick = { navController.popBackStack() }</w:t>
      </w:r>
      <w:r>
        <w:br/>
        <w:t xml:space="preserve">            )</w:t>
      </w:r>
      <w:r>
        <w:br/>
        <w:t xml:space="preserve">        }</w:t>
      </w:r>
      <w:r>
        <w:br/>
        <w:t xml:space="preserve">    }</w:t>
      </w:r>
      <w:r>
        <w:br/>
        <w:t>}</w:t>
      </w:r>
    </w:p>
    <w:p w14:paraId="548624A0" w14:textId="77777777" w:rsidR="00FF612D" w:rsidRDefault="00000000">
      <w:r>
        <w:t>MainActivity calls the graph inside the theme. I also added its import from the navigation package.</w:t>
      </w:r>
    </w:p>
    <w:p w14:paraId="3937EEEF" w14:textId="77777777" w:rsidR="00FF612D" w:rsidRDefault="00000000">
      <w:pPr>
        <w:pStyle w:val="Code"/>
      </w:pPr>
      <w:r>
        <w:t>setContent {</w:t>
      </w:r>
      <w:r>
        <w:br/>
        <w:t xml:space="preserve">    StudyPlannerTheme {</w:t>
      </w:r>
      <w:r>
        <w:br/>
        <w:t xml:space="preserve">        StudyPlannerApp()</w:t>
      </w:r>
      <w:r>
        <w:br/>
        <w:t xml:space="preserve">    }</w:t>
      </w:r>
      <w:r>
        <w:br/>
        <w:t>}</w:t>
      </w:r>
    </w:p>
    <w:p w14:paraId="31D61460" w14:textId="77777777" w:rsidR="00FF612D" w:rsidRDefault="00000000">
      <w:r>
        <w:t>safeDrawingPadding keeps the content clear of the system bars. E15 shows Lab 5 report, E17 shows Review Kotlin, and E18 shows the connected Home screen.</w:t>
      </w:r>
    </w:p>
    <w:p w14:paraId="7CD880A3" w14:textId="77777777" w:rsidR="00FF612D" w:rsidRDefault="00000000">
      <w:pPr>
        <w:pStyle w:val="Heading1"/>
        <w:pageBreakBefore/>
      </w:pPr>
      <w:r>
        <w:lastRenderedPageBreak/>
        <w:t>StudyPlanner Part 2 Verification</w:t>
      </w:r>
    </w:p>
    <w:p w14:paraId="18CBDE49" w14:textId="77777777" w:rsidR="00FF612D" w:rsidRDefault="00000000">
      <w:pPr>
        <w:pStyle w:val="Heading2"/>
      </w:pPr>
      <w:r>
        <w:t>Manual test results</w:t>
      </w:r>
    </w:p>
    <w:p w14:paraId="601B4DBD" w14:textId="77777777" w:rsidR="00FF612D" w:rsidRDefault="00000000">
      <w:r>
        <w:t>I ran the app in the emulator and checked the flow from Home to details, sharing, and returning Home. The selected task title changed with the button I tapped.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232"/>
        <w:gridCol w:w="5688"/>
        <w:gridCol w:w="1872"/>
      </w:tblGrid>
      <w:tr w:rsidR="00FF612D" w14:paraId="042B6156" w14:textId="77777777">
        <w:trPr>
          <w:cantSplit/>
          <w:tblHeader/>
          <w:jc w:val="center"/>
        </w:trPr>
        <w:tc>
          <w:tcPr>
            <w:tcW w:w="2232" w:type="dxa"/>
            <w:shd w:val="clear" w:color="auto" w:fill="32465A"/>
            <w:vAlign w:val="center"/>
          </w:tcPr>
          <w:p w14:paraId="128246D8" w14:textId="77777777" w:rsidR="00FF612D" w:rsidRDefault="00000000">
            <w:pPr>
              <w:spacing w:after="0" w:line="247" w:lineRule="auto"/>
              <w:jc w:val="center"/>
            </w:pPr>
            <w:r>
              <w:rPr>
                <w:b/>
                <w:color w:val="FFFFFF"/>
                <w:sz w:val="18"/>
              </w:rPr>
              <w:t>Test</w:t>
            </w:r>
          </w:p>
        </w:tc>
        <w:tc>
          <w:tcPr>
            <w:tcW w:w="5688" w:type="dxa"/>
            <w:shd w:val="clear" w:color="auto" w:fill="32465A"/>
            <w:vAlign w:val="center"/>
          </w:tcPr>
          <w:p w14:paraId="2AE497A0" w14:textId="77777777" w:rsidR="00FF612D" w:rsidRDefault="00000000">
            <w:pPr>
              <w:spacing w:after="0" w:line="247" w:lineRule="auto"/>
            </w:pPr>
            <w:r>
              <w:rPr>
                <w:b/>
                <w:color w:val="FFFFFF"/>
                <w:sz w:val="18"/>
              </w:rPr>
              <w:t>Observed result</w:t>
            </w:r>
          </w:p>
        </w:tc>
        <w:tc>
          <w:tcPr>
            <w:tcW w:w="1872" w:type="dxa"/>
            <w:shd w:val="clear" w:color="auto" w:fill="32465A"/>
            <w:vAlign w:val="center"/>
          </w:tcPr>
          <w:p w14:paraId="1E998FB9" w14:textId="77777777" w:rsidR="00FF612D" w:rsidRDefault="00000000">
            <w:pPr>
              <w:spacing w:after="0" w:line="247" w:lineRule="auto"/>
            </w:pPr>
            <w:r>
              <w:rPr>
                <w:b/>
                <w:color w:val="FFFFFF"/>
                <w:sz w:val="18"/>
              </w:rPr>
              <w:t>Evidence</w:t>
            </w:r>
          </w:p>
        </w:tc>
      </w:tr>
      <w:tr w:rsidR="00FF612D" w14:paraId="426F57B0" w14:textId="77777777">
        <w:trPr>
          <w:cantSplit/>
          <w:jc w:val="center"/>
        </w:trPr>
        <w:tc>
          <w:tcPr>
            <w:tcW w:w="2232" w:type="dxa"/>
            <w:shd w:val="clear" w:color="auto" w:fill="FFFFFF"/>
            <w:vAlign w:val="center"/>
          </w:tcPr>
          <w:p w14:paraId="0F41CB67" w14:textId="77777777" w:rsidR="00FF612D" w:rsidRDefault="00000000">
            <w:pPr>
              <w:spacing w:after="0" w:line="247" w:lineRule="auto"/>
              <w:jc w:val="center"/>
            </w:pPr>
            <w:r>
              <w:rPr>
                <w:sz w:val="18"/>
              </w:rPr>
              <w:t>Open Home</w:t>
            </w:r>
          </w:p>
        </w:tc>
        <w:tc>
          <w:tcPr>
            <w:tcW w:w="5688" w:type="dxa"/>
            <w:shd w:val="clear" w:color="auto" w:fill="FFFFFF"/>
            <w:vAlign w:val="center"/>
          </w:tcPr>
          <w:p w14:paraId="6A24F9DE" w14:textId="77777777" w:rsidR="00FF612D" w:rsidRDefault="00000000">
            <w:pPr>
              <w:spacing w:after="0" w:line="247" w:lineRule="auto"/>
            </w:pPr>
            <w:r>
              <w:rPr>
                <w:sz w:val="18"/>
              </w:rPr>
              <w:t>Hi Elaf!, progress, and the three task buttons appear.</w:t>
            </w:r>
          </w:p>
        </w:tc>
        <w:tc>
          <w:tcPr>
            <w:tcW w:w="1872" w:type="dxa"/>
            <w:shd w:val="clear" w:color="auto" w:fill="FFFFFF"/>
            <w:vAlign w:val="center"/>
          </w:tcPr>
          <w:p w14:paraId="2792B67B" w14:textId="77777777" w:rsidR="00FF612D" w:rsidRDefault="00000000">
            <w:pPr>
              <w:spacing w:after="0" w:line="247" w:lineRule="auto"/>
            </w:pPr>
            <w:r>
              <w:rPr>
                <w:sz w:val="18"/>
              </w:rPr>
              <w:t>E13 and E18</w:t>
            </w:r>
          </w:p>
        </w:tc>
      </w:tr>
      <w:tr w:rsidR="00FF612D" w14:paraId="32E05909" w14:textId="77777777">
        <w:trPr>
          <w:cantSplit/>
          <w:jc w:val="center"/>
        </w:trPr>
        <w:tc>
          <w:tcPr>
            <w:tcW w:w="2232" w:type="dxa"/>
            <w:shd w:val="clear" w:color="auto" w:fill="F3F5F7"/>
            <w:vAlign w:val="center"/>
          </w:tcPr>
          <w:p w14:paraId="4483CDF5" w14:textId="77777777" w:rsidR="00FF612D" w:rsidRDefault="00000000">
            <w:pPr>
              <w:spacing w:after="0" w:line="247" w:lineRule="auto"/>
            </w:pPr>
            <w:r>
              <w:rPr>
                <w:sz w:val="18"/>
              </w:rPr>
              <w:t>Tap Lab 5 report</w:t>
            </w:r>
          </w:p>
        </w:tc>
        <w:tc>
          <w:tcPr>
            <w:tcW w:w="5688" w:type="dxa"/>
            <w:shd w:val="clear" w:color="auto" w:fill="F3F5F7"/>
            <w:vAlign w:val="center"/>
          </w:tcPr>
          <w:p w14:paraId="0F8113BD" w14:textId="77777777" w:rsidR="00FF612D" w:rsidRDefault="00000000">
            <w:pPr>
              <w:spacing w:after="0" w:line="247" w:lineRule="auto"/>
            </w:pPr>
            <w:r>
              <w:rPr>
                <w:sz w:val="18"/>
              </w:rPr>
              <w:t>The detail title is Lab 5 report with Share and Back.</w:t>
            </w:r>
          </w:p>
        </w:tc>
        <w:tc>
          <w:tcPr>
            <w:tcW w:w="1872" w:type="dxa"/>
            <w:shd w:val="clear" w:color="auto" w:fill="F3F5F7"/>
            <w:vAlign w:val="center"/>
          </w:tcPr>
          <w:p w14:paraId="65DEE411" w14:textId="77777777" w:rsidR="00FF612D" w:rsidRDefault="00000000">
            <w:pPr>
              <w:spacing w:after="0" w:line="247" w:lineRule="auto"/>
            </w:pPr>
            <w:r>
              <w:rPr>
                <w:sz w:val="18"/>
              </w:rPr>
              <w:t>E15</w:t>
            </w:r>
          </w:p>
        </w:tc>
      </w:tr>
      <w:tr w:rsidR="00FF612D" w14:paraId="3B5792BA" w14:textId="77777777">
        <w:trPr>
          <w:cantSplit/>
          <w:jc w:val="center"/>
        </w:trPr>
        <w:tc>
          <w:tcPr>
            <w:tcW w:w="2232" w:type="dxa"/>
            <w:shd w:val="clear" w:color="auto" w:fill="FFFFFF"/>
            <w:vAlign w:val="center"/>
          </w:tcPr>
          <w:p w14:paraId="63C48795" w14:textId="77777777" w:rsidR="00FF612D" w:rsidRDefault="00000000">
            <w:pPr>
              <w:spacing w:after="0" w:line="247" w:lineRule="auto"/>
              <w:jc w:val="center"/>
            </w:pPr>
            <w:r>
              <w:rPr>
                <w:sz w:val="18"/>
              </w:rPr>
              <w:t>Tap Share</w:t>
            </w:r>
          </w:p>
        </w:tc>
        <w:tc>
          <w:tcPr>
            <w:tcW w:w="5688" w:type="dxa"/>
            <w:shd w:val="clear" w:color="auto" w:fill="FFFFFF"/>
            <w:vAlign w:val="center"/>
          </w:tcPr>
          <w:p w14:paraId="05924CC1" w14:textId="77777777" w:rsidR="00FF612D" w:rsidRDefault="00000000">
            <w:pPr>
              <w:spacing w:after="0" w:line="247" w:lineRule="auto"/>
            </w:pPr>
            <w:r>
              <w:rPr>
                <w:sz w:val="18"/>
              </w:rPr>
              <w:t>The system sheet contains Today I'm studying: Lab 5 report.</w:t>
            </w:r>
          </w:p>
        </w:tc>
        <w:tc>
          <w:tcPr>
            <w:tcW w:w="1872" w:type="dxa"/>
            <w:shd w:val="clear" w:color="auto" w:fill="FFFFFF"/>
            <w:vAlign w:val="center"/>
          </w:tcPr>
          <w:p w14:paraId="5897319F" w14:textId="77777777" w:rsidR="00FF612D" w:rsidRDefault="00000000">
            <w:pPr>
              <w:spacing w:after="0" w:line="247" w:lineRule="auto"/>
            </w:pPr>
            <w:r>
              <w:rPr>
                <w:sz w:val="18"/>
              </w:rPr>
              <w:t>E16</w:t>
            </w:r>
          </w:p>
        </w:tc>
      </w:tr>
      <w:tr w:rsidR="00FF612D" w14:paraId="2BA2413E" w14:textId="77777777">
        <w:trPr>
          <w:cantSplit/>
          <w:jc w:val="center"/>
        </w:trPr>
        <w:tc>
          <w:tcPr>
            <w:tcW w:w="2232" w:type="dxa"/>
            <w:shd w:val="clear" w:color="auto" w:fill="F3F5F7"/>
            <w:vAlign w:val="center"/>
          </w:tcPr>
          <w:p w14:paraId="29A4CDFA" w14:textId="77777777" w:rsidR="00FF612D" w:rsidRDefault="00000000">
            <w:pPr>
              <w:spacing w:after="0" w:line="247" w:lineRule="auto"/>
            </w:pPr>
            <w:r>
              <w:rPr>
                <w:sz w:val="18"/>
              </w:rPr>
              <w:t>Close the share sheet</w:t>
            </w:r>
          </w:p>
        </w:tc>
        <w:tc>
          <w:tcPr>
            <w:tcW w:w="5688" w:type="dxa"/>
            <w:shd w:val="clear" w:color="auto" w:fill="F3F5F7"/>
            <w:vAlign w:val="center"/>
          </w:tcPr>
          <w:p w14:paraId="327EB295" w14:textId="77777777" w:rsidR="00FF612D" w:rsidRDefault="00000000">
            <w:pPr>
              <w:spacing w:after="0" w:line="247" w:lineRule="auto"/>
            </w:pPr>
            <w:r>
              <w:rPr>
                <w:sz w:val="18"/>
              </w:rPr>
              <w:t>The task detail screen is available again.</w:t>
            </w:r>
          </w:p>
        </w:tc>
        <w:tc>
          <w:tcPr>
            <w:tcW w:w="1872" w:type="dxa"/>
            <w:shd w:val="clear" w:color="auto" w:fill="F3F5F7"/>
            <w:vAlign w:val="center"/>
          </w:tcPr>
          <w:p w14:paraId="4195D1E6" w14:textId="77777777" w:rsidR="00FF612D" w:rsidRDefault="00000000">
            <w:pPr>
              <w:spacing w:after="0" w:line="247" w:lineRule="auto"/>
            </w:pPr>
            <w:r>
              <w:rPr>
                <w:sz w:val="18"/>
              </w:rPr>
              <w:t>Manual check</w:t>
            </w:r>
          </w:p>
        </w:tc>
      </w:tr>
      <w:tr w:rsidR="00FF612D" w14:paraId="79E3DA2C" w14:textId="77777777">
        <w:trPr>
          <w:cantSplit/>
          <w:jc w:val="center"/>
        </w:trPr>
        <w:tc>
          <w:tcPr>
            <w:tcW w:w="2232" w:type="dxa"/>
            <w:shd w:val="clear" w:color="auto" w:fill="FFFFFF"/>
            <w:vAlign w:val="center"/>
          </w:tcPr>
          <w:p w14:paraId="0AADB574" w14:textId="77777777" w:rsidR="00FF612D" w:rsidRDefault="00000000">
            <w:pPr>
              <w:spacing w:after="0" w:line="247" w:lineRule="auto"/>
            </w:pPr>
            <w:r>
              <w:rPr>
                <w:sz w:val="18"/>
              </w:rPr>
              <w:t>Tap on-screen Back</w:t>
            </w:r>
          </w:p>
        </w:tc>
        <w:tc>
          <w:tcPr>
            <w:tcW w:w="5688" w:type="dxa"/>
            <w:shd w:val="clear" w:color="auto" w:fill="FFFFFF"/>
            <w:vAlign w:val="center"/>
          </w:tcPr>
          <w:p w14:paraId="4516D305" w14:textId="77777777" w:rsidR="00FF612D" w:rsidRDefault="00000000">
            <w:pPr>
              <w:spacing w:after="0" w:line="247" w:lineRule="auto"/>
            </w:pPr>
            <w:r>
              <w:rPr>
                <w:sz w:val="18"/>
              </w:rPr>
              <w:t>The app returns to PlannerHome.</w:t>
            </w:r>
          </w:p>
        </w:tc>
        <w:tc>
          <w:tcPr>
            <w:tcW w:w="1872" w:type="dxa"/>
            <w:shd w:val="clear" w:color="auto" w:fill="FFFFFF"/>
            <w:vAlign w:val="center"/>
          </w:tcPr>
          <w:p w14:paraId="17AA4348" w14:textId="77777777" w:rsidR="00FF612D" w:rsidRDefault="00000000">
            <w:pPr>
              <w:spacing w:after="0" w:line="247" w:lineRule="auto"/>
            </w:pPr>
            <w:r>
              <w:rPr>
                <w:sz w:val="18"/>
              </w:rPr>
              <w:t>Manual check</w:t>
            </w:r>
          </w:p>
        </w:tc>
      </w:tr>
      <w:tr w:rsidR="00FF612D" w14:paraId="4DA05643" w14:textId="77777777">
        <w:trPr>
          <w:cantSplit/>
          <w:jc w:val="center"/>
        </w:trPr>
        <w:tc>
          <w:tcPr>
            <w:tcW w:w="2232" w:type="dxa"/>
            <w:shd w:val="clear" w:color="auto" w:fill="F3F5F7"/>
            <w:vAlign w:val="center"/>
          </w:tcPr>
          <w:p w14:paraId="3535D2F4" w14:textId="77777777" w:rsidR="00FF612D" w:rsidRDefault="00000000">
            <w:pPr>
              <w:spacing w:after="0" w:line="247" w:lineRule="auto"/>
            </w:pPr>
            <w:r>
              <w:rPr>
                <w:sz w:val="18"/>
              </w:rPr>
              <w:t>Tap Review Kotlin</w:t>
            </w:r>
          </w:p>
        </w:tc>
        <w:tc>
          <w:tcPr>
            <w:tcW w:w="5688" w:type="dxa"/>
            <w:shd w:val="clear" w:color="auto" w:fill="F3F5F7"/>
            <w:vAlign w:val="center"/>
          </w:tcPr>
          <w:p w14:paraId="6CEAB5FA" w14:textId="77777777" w:rsidR="00FF612D" w:rsidRDefault="00000000">
            <w:pPr>
              <w:spacing w:after="0" w:line="247" w:lineRule="auto"/>
            </w:pPr>
            <w:r>
              <w:rPr>
                <w:sz w:val="18"/>
              </w:rPr>
              <w:t>The same detail screen now displays Review Kotlin.</w:t>
            </w:r>
          </w:p>
        </w:tc>
        <w:tc>
          <w:tcPr>
            <w:tcW w:w="1872" w:type="dxa"/>
            <w:shd w:val="clear" w:color="auto" w:fill="F3F5F7"/>
            <w:vAlign w:val="center"/>
          </w:tcPr>
          <w:p w14:paraId="035421C6" w14:textId="77777777" w:rsidR="00FF612D" w:rsidRDefault="00000000">
            <w:pPr>
              <w:spacing w:after="0" w:line="247" w:lineRule="auto"/>
            </w:pPr>
            <w:r>
              <w:rPr>
                <w:sz w:val="18"/>
              </w:rPr>
              <w:t>E17</w:t>
            </w:r>
          </w:p>
        </w:tc>
      </w:tr>
      <w:tr w:rsidR="00FF612D" w14:paraId="255997C8" w14:textId="77777777">
        <w:trPr>
          <w:cantSplit/>
          <w:jc w:val="center"/>
        </w:trPr>
        <w:tc>
          <w:tcPr>
            <w:tcW w:w="2232" w:type="dxa"/>
            <w:shd w:val="clear" w:color="auto" w:fill="FFFFFF"/>
            <w:vAlign w:val="center"/>
          </w:tcPr>
          <w:p w14:paraId="1B1A1E10" w14:textId="77777777" w:rsidR="00FF612D" w:rsidRDefault="00000000">
            <w:pPr>
              <w:spacing w:after="0" w:line="247" w:lineRule="auto"/>
            </w:pPr>
            <w:r>
              <w:rPr>
                <w:sz w:val="18"/>
              </w:rPr>
              <w:t>Use device Back</w:t>
            </w:r>
          </w:p>
        </w:tc>
        <w:tc>
          <w:tcPr>
            <w:tcW w:w="5688" w:type="dxa"/>
            <w:shd w:val="clear" w:color="auto" w:fill="FFFFFF"/>
            <w:vAlign w:val="center"/>
          </w:tcPr>
          <w:p w14:paraId="54000E7F" w14:textId="77777777" w:rsidR="00FF612D" w:rsidRDefault="00000000">
            <w:pPr>
              <w:spacing w:after="0" w:line="247" w:lineRule="auto"/>
            </w:pPr>
            <w:r>
              <w:rPr>
                <w:sz w:val="18"/>
              </w:rPr>
              <w:t>The app returns to PlannerHome.</w:t>
            </w:r>
          </w:p>
        </w:tc>
        <w:tc>
          <w:tcPr>
            <w:tcW w:w="1872" w:type="dxa"/>
            <w:shd w:val="clear" w:color="auto" w:fill="FFFFFF"/>
            <w:vAlign w:val="center"/>
          </w:tcPr>
          <w:p w14:paraId="2139114E" w14:textId="77777777" w:rsidR="00FF612D" w:rsidRDefault="00000000">
            <w:pPr>
              <w:spacing w:after="0" w:line="247" w:lineRule="auto"/>
            </w:pPr>
            <w:r>
              <w:rPr>
                <w:sz w:val="18"/>
              </w:rPr>
              <w:t>Manual check</w:t>
            </w:r>
          </w:p>
        </w:tc>
      </w:tr>
      <w:tr w:rsidR="00FF612D" w14:paraId="122575E8" w14:textId="77777777">
        <w:trPr>
          <w:cantSplit/>
          <w:jc w:val="center"/>
        </w:trPr>
        <w:tc>
          <w:tcPr>
            <w:tcW w:w="2232" w:type="dxa"/>
            <w:shd w:val="clear" w:color="auto" w:fill="F3F5F7"/>
            <w:vAlign w:val="center"/>
          </w:tcPr>
          <w:p w14:paraId="7920A134" w14:textId="77777777" w:rsidR="00FF612D" w:rsidRDefault="00000000">
            <w:pPr>
              <w:spacing w:after="0" w:line="247" w:lineRule="auto"/>
            </w:pPr>
            <w:r>
              <w:rPr>
                <w:sz w:val="18"/>
              </w:rPr>
              <w:t>Render both detail previews</w:t>
            </w:r>
          </w:p>
        </w:tc>
        <w:tc>
          <w:tcPr>
            <w:tcW w:w="5688" w:type="dxa"/>
            <w:shd w:val="clear" w:color="auto" w:fill="F3F5F7"/>
            <w:vAlign w:val="center"/>
          </w:tcPr>
          <w:p w14:paraId="73D54804" w14:textId="77777777" w:rsidR="00FF612D" w:rsidRDefault="00000000">
            <w:pPr>
              <w:spacing w:after="0" w:line="247" w:lineRule="auto"/>
            </w:pPr>
            <w:r>
              <w:rPr>
                <w:sz w:val="18"/>
              </w:rPr>
              <w:t>Both titles render with Share and Back.</w:t>
            </w:r>
          </w:p>
        </w:tc>
        <w:tc>
          <w:tcPr>
            <w:tcW w:w="1872" w:type="dxa"/>
            <w:shd w:val="clear" w:color="auto" w:fill="F3F5F7"/>
            <w:vAlign w:val="center"/>
          </w:tcPr>
          <w:p w14:paraId="5838B285" w14:textId="77777777" w:rsidR="00FF612D" w:rsidRDefault="00000000">
            <w:pPr>
              <w:spacing w:after="0" w:line="247" w:lineRule="auto"/>
            </w:pPr>
            <w:r>
              <w:rPr>
                <w:sz w:val="18"/>
              </w:rPr>
              <w:t>E14</w:t>
            </w:r>
          </w:p>
        </w:tc>
      </w:tr>
    </w:tbl>
    <w:p w14:paraId="4228F3BD" w14:textId="77777777" w:rsidR="00FF612D" w:rsidRDefault="00FF612D">
      <w:pPr>
        <w:spacing w:after="40" w:line="20" w:lineRule="exact"/>
      </w:pPr>
    </w:p>
    <w:p w14:paraId="381B64D0" w14:textId="77777777" w:rsidR="00FF612D" w:rsidRDefault="00000000">
      <w:pPr>
        <w:pStyle w:val="Heading2"/>
      </w:pPr>
      <w:r>
        <w:t>Implementation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448"/>
        <w:gridCol w:w="7344"/>
      </w:tblGrid>
      <w:tr w:rsidR="00FF612D" w14:paraId="0D05155D" w14:textId="77777777">
        <w:trPr>
          <w:cantSplit/>
          <w:tblHeader/>
          <w:jc w:val="center"/>
        </w:trPr>
        <w:tc>
          <w:tcPr>
            <w:tcW w:w="2448" w:type="dxa"/>
            <w:shd w:val="clear" w:color="auto" w:fill="32465A"/>
            <w:vAlign w:val="center"/>
          </w:tcPr>
          <w:p w14:paraId="0DF76086" w14:textId="77777777" w:rsidR="00FF612D" w:rsidRDefault="00000000">
            <w:pPr>
              <w:spacing w:after="0" w:line="247" w:lineRule="auto"/>
            </w:pPr>
            <w:r>
              <w:rPr>
                <w:b/>
                <w:color w:val="FFFFFF"/>
                <w:sz w:val="18"/>
              </w:rPr>
              <w:t>Requirement</w:t>
            </w:r>
          </w:p>
        </w:tc>
        <w:tc>
          <w:tcPr>
            <w:tcW w:w="7344" w:type="dxa"/>
            <w:shd w:val="clear" w:color="auto" w:fill="32465A"/>
            <w:vAlign w:val="center"/>
          </w:tcPr>
          <w:p w14:paraId="663EA9CD" w14:textId="77777777" w:rsidR="00FF612D" w:rsidRDefault="00000000">
            <w:pPr>
              <w:spacing w:after="0" w:line="247" w:lineRule="auto"/>
            </w:pPr>
            <w:r>
              <w:rPr>
                <w:b/>
                <w:color w:val="FFFFFF"/>
                <w:sz w:val="18"/>
              </w:rPr>
              <w:t>Implementation</w:t>
            </w:r>
          </w:p>
        </w:tc>
      </w:tr>
      <w:tr w:rsidR="00FF612D" w14:paraId="39F63179" w14:textId="77777777">
        <w:trPr>
          <w:cantSplit/>
          <w:jc w:val="center"/>
        </w:trPr>
        <w:tc>
          <w:tcPr>
            <w:tcW w:w="2448" w:type="dxa"/>
            <w:shd w:val="clear" w:color="auto" w:fill="FFFFFF"/>
            <w:vAlign w:val="center"/>
          </w:tcPr>
          <w:p w14:paraId="171135E1" w14:textId="77777777" w:rsidR="00FF612D" w:rsidRDefault="00000000">
            <w:pPr>
              <w:spacing w:after="0" w:line="247" w:lineRule="auto"/>
            </w:pPr>
            <w:r>
              <w:rPr>
                <w:sz w:val="18"/>
              </w:rPr>
              <w:t>State is passed into screens</w:t>
            </w:r>
          </w:p>
        </w:tc>
        <w:tc>
          <w:tcPr>
            <w:tcW w:w="7344" w:type="dxa"/>
            <w:shd w:val="clear" w:color="auto" w:fill="FFFFFF"/>
            <w:vAlign w:val="center"/>
          </w:tcPr>
          <w:p w14:paraId="0A4CA8D9" w14:textId="77777777" w:rsidR="00FF612D" w:rsidRDefault="00000000">
            <w:pPr>
              <w:spacing w:after="0" w:line="247" w:lineRule="auto"/>
            </w:pPr>
            <w:r>
              <w:rPr>
                <w:sz w:val="18"/>
              </w:rPr>
              <w:t>PlannerHomeScreen receives PlannerUiState; TaskDetailScreen receives TaskDetailUiState. Neither screen declares remember or mutableStateOf.</w:t>
            </w:r>
          </w:p>
        </w:tc>
      </w:tr>
      <w:tr w:rsidR="00FF612D" w14:paraId="02512D00" w14:textId="77777777">
        <w:trPr>
          <w:cantSplit/>
          <w:jc w:val="center"/>
        </w:trPr>
        <w:tc>
          <w:tcPr>
            <w:tcW w:w="2448" w:type="dxa"/>
            <w:shd w:val="clear" w:color="auto" w:fill="F3F5F7"/>
            <w:vAlign w:val="center"/>
          </w:tcPr>
          <w:p w14:paraId="34D4C1FB" w14:textId="77777777" w:rsidR="00FF612D" w:rsidRDefault="00000000">
            <w:pPr>
              <w:spacing w:after="0" w:line="247" w:lineRule="auto"/>
            </w:pPr>
            <w:r>
              <w:rPr>
                <w:sz w:val="18"/>
              </w:rPr>
              <w:t>Events flow out through callbacks</w:t>
            </w:r>
          </w:p>
        </w:tc>
        <w:tc>
          <w:tcPr>
            <w:tcW w:w="7344" w:type="dxa"/>
            <w:shd w:val="clear" w:color="auto" w:fill="F3F5F7"/>
            <w:vAlign w:val="center"/>
          </w:tcPr>
          <w:p w14:paraId="6122778C" w14:textId="77777777" w:rsidR="00FF612D" w:rsidRDefault="00000000">
            <w:pPr>
              <w:spacing w:after="0" w:line="247" w:lineRule="auto"/>
            </w:pPr>
            <w:r>
              <w:rPr>
                <w:sz w:val="18"/>
              </w:rPr>
              <w:t>Home reports onTaskClick(title). Detail reports onShareClick and onBackClick.</w:t>
            </w:r>
          </w:p>
        </w:tc>
      </w:tr>
      <w:tr w:rsidR="00FF612D" w14:paraId="141DF84F" w14:textId="77777777">
        <w:trPr>
          <w:cantSplit/>
          <w:jc w:val="center"/>
        </w:trPr>
        <w:tc>
          <w:tcPr>
            <w:tcW w:w="2448" w:type="dxa"/>
            <w:shd w:val="clear" w:color="auto" w:fill="FFFFFF"/>
            <w:vAlign w:val="center"/>
          </w:tcPr>
          <w:p w14:paraId="7F380521" w14:textId="77777777" w:rsidR="00FF612D" w:rsidRDefault="00000000">
            <w:pPr>
              <w:spacing w:after="0" w:line="247" w:lineRule="auto"/>
            </w:pPr>
            <w:r>
              <w:rPr>
                <w:sz w:val="18"/>
              </w:rPr>
              <w:t>Default modifier is last</w:t>
            </w:r>
          </w:p>
        </w:tc>
        <w:tc>
          <w:tcPr>
            <w:tcW w:w="7344" w:type="dxa"/>
            <w:shd w:val="clear" w:color="auto" w:fill="FFFFFF"/>
            <w:vAlign w:val="center"/>
          </w:tcPr>
          <w:p w14:paraId="2329C2AC" w14:textId="77777777" w:rsidR="00FF612D" w:rsidRDefault="00000000">
            <w:pPr>
              <w:spacing w:after="0" w:line="247" w:lineRule="auto"/>
            </w:pPr>
            <w:r>
              <w:rPr>
                <w:sz w:val="18"/>
              </w:rPr>
              <w:t>Both screen functions end with modifier: Modifier = Modifier.</w:t>
            </w:r>
          </w:p>
        </w:tc>
      </w:tr>
      <w:tr w:rsidR="00FF612D" w14:paraId="7C675B29" w14:textId="77777777">
        <w:trPr>
          <w:cantSplit/>
          <w:jc w:val="center"/>
        </w:trPr>
        <w:tc>
          <w:tcPr>
            <w:tcW w:w="2448" w:type="dxa"/>
            <w:shd w:val="clear" w:color="auto" w:fill="F3F5F7"/>
            <w:vAlign w:val="center"/>
          </w:tcPr>
          <w:p w14:paraId="5CCBAE89" w14:textId="77777777" w:rsidR="00FF612D" w:rsidRDefault="00000000">
            <w:pPr>
              <w:spacing w:after="0" w:line="247" w:lineRule="auto"/>
            </w:pPr>
            <w:r>
              <w:rPr>
                <w:sz w:val="18"/>
              </w:rPr>
              <w:t>Typed routes carry small arguments</w:t>
            </w:r>
          </w:p>
        </w:tc>
        <w:tc>
          <w:tcPr>
            <w:tcW w:w="7344" w:type="dxa"/>
            <w:shd w:val="clear" w:color="auto" w:fill="F3F5F7"/>
            <w:vAlign w:val="center"/>
          </w:tcPr>
          <w:p w14:paraId="0CF3B4AF" w14:textId="77777777" w:rsidR="00FF612D" w:rsidRDefault="00000000">
            <w:pPr>
              <w:spacing w:after="0" w:line="247" w:lineRule="auto"/>
            </w:pPr>
            <w:r>
              <w:rPr>
                <w:sz w:val="18"/>
              </w:rPr>
              <w:t>PlannerHome is an object. TaskDetail is a data class containing title: String. Both use @Serializable.</w:t>
            </w:r>
          </w:p>
        </w:tc>
      </w:tr>
      <w:tr w:rsidR="00FF612D" w14:paraId="227C241A" w14:textId="77777777">
        <w:trPr>
          <w:cantSplit/>
          <w:jc w:val="center"/>
        </w:trPr>
        <w:tc>
          <w:tcPr>
            <w:tcW w:w="2448" w:type="dxa"/>
            <w:shd w:val="clear" w:color="auto" w:fill="FFFFFF"/>
            <w:vAlign w:val="center"/>
          </w:tcPr>
          <w:p w14:paraId="24213FF0" w14:textId="77777777" w:rsidR="00FF612D" w:rsidRDefault="00000000">
            <w:pPr>
              <w:spacing w:after="0" w:line="247" w:lineRule="auto"/>
            </w:pPr>
            <w:r>
              <w:rPr>
                <w:sz w:val="18"/>
              </w:rPr>
              <w:t>Navigation is outside the screens</w:t>
            </w:r>
          </w:p>
        </w:tc>
        <w:tc>
          <w:tcPr>
            <w:tcW w:w="7344" w:type="dxa"/>
            <w:shd w:val="clear" w:color="auto" w:fill="FFFFFF"/>
            <w:vAlign w:val="center"/>
          </w:tcPr>
          <w:p w14:paraId="2A9EA066" w14:textId="77777777" w:rsidR="00FF612D" w:rsidRDefault="00000000">
            <w:pPr>
              <w:spacing w:after="0" w:line="247" w:lineRule="auto"/>
            </w:pPr>
            <w:r>
              <w:rPr>
                <w:sz w:val="18"/>
              </w:rPr>
              <w:t>StudyPlannerApp owns the controller. navigate is called from onTaskClick, and on-screen Back calls popBackStack.</w:t>
            </w:r>
          </w:p>
        </w:tc>
      </w:tr>
      <w:tr w:rsidR="00FF612D" w14:paraId="2A17AEBD" w14:textId="77777777">
        <w:trPr>
          <w:cantSplit/>
          <w:jc w:val="center"/>
        </w:trPr>
        <w:tc>
          <w:tcPr>
            <w:tcW w:w="2448" w:type="dxa"/>
            <w:shd w:val="clear" w:color="auto" w:fill="F3F5F7"/>
            <w:vAlign w:val="center"/>
          </w:tcPr>
          <w:p w14:paraId="0F81B205" w14:textId="77777777" w:rsidR="00FF612D" w:rsidRDefault="00000000">
            <w:pPr>
              <w:spacing w:after="0" w:line="247" w:lineRule="auto"/>
            </w:pPr>
            <w:r>
              <w:rPr>
                <w:sz w:val="18"/>
              </w:rPr>
              <w:t>Intents are created in a Route</w:t>
            </w:r>
          </w:p>
        </w:tc>
        <w:tc>
          <w:tcPr>
            <w:tcW w:w="7344" w:type="dxa"/>
            <w:shd w:val="clear" w:color="auto" w:fill="F3F5F7"/>
            <w:vAlign w:val="center"/>
          </w:tcPr>
          <w:p w14:paraId="7D97229C" w14:textId="77777777" w:rsidR="00FF612D" w:rsidRDefault="00000000">
            <w:pPr>
              <w:spacing w:after="0" w:line="247" w:lineRule="auto"/>
            </w:pPr>
            <w:r>
              <w:rPr>
                <w:sz w:val="18"/>
              </w:rPr>
              <w:t>TaskDetailRoute constructs ACTION_SEND inside onShareClick, with EXTRA_TEXT, text/plain and a chooser.</w:t>
            </w:r>
          </w:p>
        </w:tc>
      </w:tr>
      <w:tr w:rsidR="00FF612D" w14:paraId="113E8B05" w14:textId="77777777">
        <w:trPr>
          <w:cantSplit/>
          <w:jc w:val="center"/>
        </w:trPr>
        <w:tc>
          <w:tcPr>
            <w:tcW w:w="2448" w:type="dxa"/>
            <w:shd w:val="clear" w:color="auto" w:fill="FFFFFF"/>
            <w:vAlign w:val="center"/>
          </w:tcPr>
          <w:p w14:paraId="69974A12" w14:textId="77777777" w:rsidR="00FF612D" w:rsidRDefault="00000000">
            <w:pPr>
              <w:spacing w:after="0" w:line="247" w:lineRule="auto"/>
            </w:pPr>
            <w:r>
              <w:rPr>
                <w:sz w:val="18"/>
              </w:rPr>
              <w:t>One Activity and Material 3</w:t>
            </w:r>
          </w:p>
        </w:tc>
        <w:tc>
          <w:tcPr>
            <w:tcW w:w="7344" w:type="dxa"/>
            <w:shd w:val="clear" w:color="auto" w:fill="FFFFFF"/>
            <w:vAlign w:val="center"/>
          </w:tcPr>
          <w:p w14:paraId="6C018454" w14:textId="77777777" w:rsidR="00FF612D" w:rsidRDefault="00000000">
            <w:pPr>
              <w:spacing w:after="0" w:line="247" w:lineRule="auto"/>
            </w:pPr>
            <w:r>
              <w:rPr>
                <w:sz w:val="18"/>
              </w:rPr>
              <w:t>The manifest declares MainActivity only. UI components use androidx.compose.material3.</w:t>
            </w:r>
          </w:p>
        </w:tc>
      </w:tr>
    </w:tbl>
    <w:p w14:paraId="27680613" w14:textId="77777777" w:rsidR="00FF612D" w:rsidRDefault="00FF612D">
      <w:pPr>
        <w:spacing w:after="40" w:line="20" w:lineRule="exact"/>
      </w:pPr>
    </w:p>
    <w:p w14:paraId="5CBDD6C6" w14:textId="77777777" w:rsidR="00FF612D" w:rsidRDefault="00000000">
      <w:r>
        <w:t>The implementation keeps display logic separate from platform actions. The previews can therefore render the detail screen using sample state without starting navigation or opening another app.</w:t>
      </w:r>
    </w:p>
    <w:p w14:paraId="79E55BE4" w14:textId="77777777" w:rsidR="00FF612D" w:rsidRDefault="00000000">
      <w:pPr>
        <w:pStyle w:val="Heading1"/>
        <w:pageBreakBefore/>
      </w:pPr>
      <w:r>
        <w:lastRenderedPageBreak/>
        <w:t>AI use disclosure and reflection</w:t>
      </w:r>
    </w:p>
    <w:p w14:paraId="6F034498" w14:textId="77777777" w:rsidR="00FF612D" w:rsidRDefault="00000000">
      <w:pPr>
        <w:pStyle w:val="Heading2"/>
      </w:pPr>
      <w:r>
        <w:t>AI use and disclosure log for Lab 5</w:t>
      </w:r>
    </w:p>
    <w:p w14:paraId="6B6B6457" w14:textId="77777777" w:rsidR="00FF612D" w:rsidRDefault="00000000">
      <w:r>
        <w:t>Course week: Week 5. Reported on 18 October 2026. Tools used: ChatGPT and Codex, including AI image generation for the planning diagrams.</w:t>
      </w:r>
    </w:p>
    <w:p w14:paraId="11F557D1" w14:textId="77777777" w:rsidR="00FF612D" w:rsidRDefault="00000000">
      <w:r>
        <w:t>Implementation guidance. I used AI assistance for step-by-step explanations and Kotlin code suggestions for implicit intents, typed routes, NavHost, toRoute(), sharing, and the StudyPlanner detail screen. I applied the changes in Android Studio and ran the apps to check the resulting screens and actions.</w:t>
      </w:r>
    </w:p>
    <w:p w14:paraId="0C36AA4C" w14:textId="77777777" w:rsidR="00FF612D" w:rsidRDefault="00000000">
      <w:r>
        <w:t>Debugging and changes afterwards. I used the assistant to interpret screenshots and errors. I added the required navigation import in MainActivity, corrected an extra closing brace, restored @Serializable after the intentional failure test, and used safeDrawingPadding for the StudyPlanner navigation content. I then retested task selection, Share and Back and captured the results.</w:t>
      </w:r>
    </w:p>
    <w:p w14:paraId="282FD005" w14:textId="77777777" w:rsidR="00FF612D" w:rsidRDefault="00000000">
      <w:r>
        <w:t>Planning diagrams. I prepared the course navigation plan and StudyPlanner screen plan using AI image generation. Figures 1 and 2 show the screens, navigation flow and route arguments for my applications.</w:t>
      </w:r>
    </w:p>
    <w:p w14:paraId="4D4C2250" w14:textId="77777777" w:rsidR="00FF612D" w:rsidRDefault="00000000">
      <w:r>
        <w:t>Report assistance. AI helped draft and organize the explanations, answer tables, code excerpts and screenshot captions, and format this report. The emulator and Android Studio screenshots document the work I ran. The intentional failure screenshots are labeled separately from the final working behavior.</w:t>
      </w:r>
    </w:p>
    <w:p w14:paraId="7CCD3060" w14:textId="77777777" w:rsidR="00FF612D" w:rsidRDefault="00000000">
      <w:pPr>
        <w:pStyle w:val="Heading2"/>
      </w:pPr>
      <w:r>
        <w:t>What I learned</w:t>
      </w:r>
    </w:p>
    <w:p w14:paraId="66C5C07E" w14:textId="77777777" w:rsidR="00FF612D" w:rsidRDefault="00000000">
      <w:r>
        <w:t>I learned how an implicit intent lets Android choose an app based on an action and data. Testing csc402://home showed why an unavailable receiver must be handled. I also learned how typed routes carry a small value to a destination and why @Serializable is necessary even when a route declaration does not show an immediate editor error.</w:t>
      </w:r>
    </w:p>
    <w:p w14:paraId="4B769816" w14:textId="77777777" w:rsidR="00FF612D" w:rsidRDefault="00000000">
      <w:r>
        <w:t>The back-stack trace helped me distinguish adding a destination from returning to a previous one. In StudyPlanner, I used the same detail layout for different tasks by passing the selected title. Keeping navigation and intents outside the screen composables also made the previews easier to write.</w:t>
      </w:r>
    </w:p>
    <w:p w14:paraId="1FB55691" w14:textId="77777777" w:rsidR="00FF612D" w:rsidRDefault="00000000">
      <w:pPr>
        <w:pStyle w:val="Heading2"/>
      </w:pPr>
      <w:r>
        <w:t>Reference and evidence</w:t>
      </w:r>
    </w:p>
    <w:p w14:paraId="0AC6B299" w14:textId="77777777" w:rsidR="00FF612D" w:rsidRDefault="00000000">
      <w:r>
        <w:t>CSC 402. Lab 5 — Leaving the Screen: Intents and Navigation. Student Exercise File, First Semester 2026–2027. Computer Science Department, College of Science and Humanities in Jubail, Imam Abdulrahman Bin Faisal University. Guided Tasks 1–4 and Semester App Part 2, pages 1–11; starter code, pages 14–16.</w:t>
      </w:r>
    </w:p>
    <w:p w14:paraId="03BE5AB9" w14:textId="77777777" w:rsidR="00FF612D" w:rsidRDefault="00000000">
      <w:r>
        <w:t>Implementation excerpts correspond to the local Lab05 and StudyPlanner project files. Appendix evidence E01–E17 contains the seventeen task screenshots; E18 adds the final connected StudyPlanner Home screenshot. The two planning diagrams appear with the related design answers.</w:t>
      </w:r>
    </w:p>
    <w:p w14:paraId="38AB1518" w14:textId="77777777" w:rsidR="00FF612D" w:rsidRDefault="00FF612D">
      <w:pPr>
        <w:sectPr w:rsidR="00FF612D">
          <w:headerReference w:type="even" r:id="rId10"/>
          <w:headerReference w:type="default" r:id="rId11"/>
          <w:footerReference w:type="even" r:id="rId12"/>
          <w:footerReference w:type="default" r:id="rId13"/>
          <w:headerReference w:type="first" r:id="rId14"/>
          <w:footerReference w:type="first" r:id="rId15"/>
          <w:pgSz w:w="11905" w:h="16838"/>
          <w:pgMar w:top="950" w:right="1008" w:bottom="950" w:left="1008" w:header="720" w:footer="403" w:gutter="0"/>
          <w:cols w:space="720"/>
          <w:docGrid w:linePitch="360"/>
        </w:sectPr>
      </w:pPr>
    </w:p>
    <w:p w14:paraId="165501CD" w14:textId="77777777" w:rsidR="00FF612D" w:rsidRDefault="00000000">
      <w:pPr>
        <w:pStyle w:val="Heading1"/>
        <w:spacing w:after="100"/>
      </w:pPr>
      <w:r>
        <w:lastRenderedPageBreak/>
        <w:t>E01 Task 1 Initial Home screen</w:t>
      </w:r>
    </w:p>
    <w:p w14:paraId="5632E545" w14:textId="77777777" w:rsidR="00FF612D" w:rsidRDefault="00000000">
      <w:pPr>
        <w:keepNext/>
        <w:spacing w:after="100"/>
      </w:pPr>
      <w:r>
        <w:t>HomeRoute is displayed inside the theme. The three buttons are visible; Browse courses is still an empty callback at this stage.</w:t>
      </w:r>
    </w:p>
    <w:p w14:paraId="79927310" w14:textId="77777777" w:rsidR="00FF612D" w:rsidRDefault="00000000">
      <w:pPr>
        <w:keepNext/>
        <w:spacing w:after="60"/>
        <w:jc w:val="center"/>
      </w:pPr>
      <w:r>
        <w:rPr>
          <w:noProof/>
        </w:rPr>
        <w:drawing>
          <wp:inline distT="0" distB="0" distL="0" distR="0" wp14:anchorId="5590E771" wp14:editId="330BCF2A">
            <wp:extent cx="8321040" cy="5411506"/>
            <wp:effectExtent l="0" t="0" r="0" b="0"/>
            <wp:docPr id="3" name="Picture 3" descr="E01. Task 1.3.png" title="E01. Task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3.png"/>
                    <pic:cNvPicPr/>
                  </pic:nvPicPr>
                  <pic:blipFill>
                    <a:blip r:embed="rId16"/>
                    <a:stretch>
                      <a:fillRect/>
                    </a:stretch>
                  </pic:blipFill>
                  <pic:spPr>
                    <a:xfrm>
                      <a:off x="0" y="0"/>
                      <a:ext cx="8321040" cy="5411506"/>
                    </a:xfrm>
                    <a:prstGeom prst="rect">
                      <a:avLst/>
                    </a:prstGeom>
                  </pic:spPr>
                </pic:pic>
              </a:graphicData>
            </a:graphic>
          </wp:inline>
        </w:drawing>
      </w:r>
    </w:p>
    <w:p w14:paraId="02551557" w14:textId="77777777" w:rsidR="00FF612D" w:rsidRDefault="00000000">
      <w:pPr>
        <w:pStyle w:val="Caption"/>
        <w:keepLines/>
      </w:pPr>
      <w:r>
        <w:t>E01. Task 1.3.png</w:t>
      </w:r>
    </w:p>
    <w:p w14:paraId="15206D12" w14:textId="77777777" w:rsidR="00FF612D" w:rsidRDefault="00000000">
      <w:pPr>
        <w:pStyle w:val="Heading1"/>
        <w:pageBreakBefore/>
        <w:spacing w:after="100"/>
      </w:pPr>
      <w:r>
        <w:lastRenderedPageBreak/>
        <w:t>E02 Task 1 Website intent result</w:t>
      </w:r>
    </w:p>
    <w:p w14:paraId="18050371" w14:textId="77777777" w:rsidR="00FF612D" w:rsidRDefault="00000000">
      <w:pPr>
        <w:keepNext/>
        <w:spacing w:after="100"/>
      </w:pPr>
      <w:r>
        <w:t>Tapping University website opens the IAU website in Chrome. The address bar shows iau.edu.sa/en.</w:t>
      </w:r>
    </w:p>
    <w:p w14:paraId="1361BD80" w14:textId="77777777" w:rsidR="00FF612D" w:rsidRDefault="00000000">
      <w:pPr>
        <w:keepNext/>
        <w:spacing w:after="60"/>
        <w:jc w:val="center"/>
      </w:pPr>
      <w:r>
        <w:rPr>
          <w:noProof/>
        </w:rPr>
        <w:drawing>
          <wp:inline distT="0" distB="0" distL="0" distR="0" wp14:anchorId="6717546C" wp14:editId="050EAF18">
            <wp:extent cx="8321040" cy="5411506"/>
            <wp:effectExtent l="0" t="0" r="0" b="0"/>
            <wp:docPr id="4" name="Picture 4" descr="E02. Task 1.3.2.png" title="E02. Task 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3.2.png"/>
                    <pic:cNvPicPr/>
                  </pic:nvPicPr>
                  <pic:blipFill>
                    <a:blip r:embed="rId17"/>
                    <a:stretch>
                      <a:fillRect/>
                    </a:stretch>
                  </pic:blipFill>
                  <pic:spPr>
                    <a:xfrm>
                      <a:off x="0" y="0"/>
                      <a:ext cx="8321040" cy="5411506"/>
                    </a:xfrm>
                    <a:prstGeom prst="rect">
                      <a:avLst/>
                    </a:prstGeom>
                  </pic:spPr>
                </pic:pic>
              </a:graphicData>
            </a:graphic>
          </wp:inline>
        </w:drawing>
      </w:r>
    </w:p>
    <w:p w14:paraId="27AF9ADD" w14:textId="77777777" w:rsidR="00FF612D" w:rsidRDefault="00000000">
      <w:pPr>
        <w:pStyle w:val="Caption"/>
        <w:keepLines/>
      </w:pPr>
      <w:r>
        <w:t>E02. Task 1.3.2.png</w:t>
      </w:r>
    </w:p>
    <w:p w14:paraId="16D4CF14" w14:textId="77777777" w:rsidR="00FF612D" w:rsidRDefault="00000000">
      <w:pPr>
        <w:pStyle w:val="Heading1"/>
        <w:pageBreakBefore/>
        <w:spacing w:after="100"/>
      </w:pPr>
      <w:r>
        <w:lastRenderedPageBreak/>
        <w:t>E03 Task 1 Dialer intent result</w:t>
      </w:r>
    </w:p>
    <w:p w14:paraId="7D18EDFB" w14:textId="77777777" w:rsidR="00FF612D" w:rsidRDefault="00000000">
      <w:pPr>
        <w:keepNext/>
        <w:spacing w:after="100"/>
      </w:pPr>
      <w:r>
        <w:t>ACTION_DIAL opens the Phone dialer with the placeholder number 0138000000 already entered.</w:t>
      </w:r>
    </w:p>
    <w:p w14:paraId="406EAD78" w14:textId="77777777" w:rsidR="00FF612D" w:rsidRDefault="00000000">
      <w:pPr>
        <w:keepNext/>
        <w:spacing w:after="60"/>
        <w:jc w:val="center"/>
      </w:pPr>
      <w:r>
        <w:rPr>
          <w:noProof/>
        </w:rPr>
        <w:drawing>
          <wp:inline distT="0" distB="0" distL="0" distR="0" wp14:anchorId="1F5FE8DD" wp14:editId="3D752227">
            <wp:extent cx="8321040" cy="5411506"/>
            <wp:effectExtent l="0" t="0" r="0" b="0"/>
            <wp:docPr id="5" name="Picture 5" descr="E03. Task 1.3.3.png" title="E03. Task 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3.3.png"/>
                    <pic:cNvPicPr/>
                  </pic:nvPicPr>
                  <pic:blipFill>
                    <a:blip r:embed="rId18"/>
                    <a:stretch>
                      <a:fillRect/>
                    </a:stretch>
                  </pic:blipFill>
                  <pic:spPr>
                    <a:xfrm>
                      <a:off x="0" y="0"/>
                      <a:ext cx="8321040" cy="5411506"/>
                    </a:xfrm>
                    <a:prstGeom prst="rect">
                      <a:avLst/>
                    </a:prstGeom>
                  </pic:spPr>
                </pic:pic>
              </a:graphicData>
            </a:graphic>
          </wp:inline>
        </w:drawing>
      </w:r>
    </w:p>
    <w:p w14:paraId="7101B506" w14:textId="77777777" w:rsidR="00FF612D" w:rsidRDefault="00000000">
      <w:pPr>
        <w:pStyle w:val="Caption"/>
        <w:keepLines/>
      </w:pPr>
      <w:r>
        <w:t>E03. Task 1.3.3.png</w:t>
      </w:r>
    </w:p>
    <w:p w14:paraId="698A9E9D" w14:textId="77777777" w:rsidR="00FF612D" w:rsidRDefault="00000000">
      <w:pPr>
        <w:pStyle w:val="Heading1"/>
        <w:pageBreakBefore/>
        <w:spacing w:after="100"/>
      </w:pPr>
      <w:r>
        <w:lastRenderedPageBreak/>
        <w:t>E04 Task 1 Unsupported URI with handling</w:t>
      </w:r>
    </w:p>
    <w:p w14:paraId="05F3DB69" w14:textId="77777777" w:rsidR="00FF612D" w:rsidRDefault="00000000">
      <w:pPr>
        <w:keepNext/>
        <w:spacing w:after="100"/>
      </w:pPr>
      <w:r>
        <w:t>With csc402://home and try/catch in place, the app stays open and displays the Toast No app can open this.</w:t>
      </w:r>
    </w:p>
    <w:p w14:paraId="7734ED9C" w14:textId="77777777" w:rsidR="00FF612D" w:rsidRDefault="00000000">
      <w:pPr>
        <w:keepNext/>
        <w:spacing w:after="60"/>
        <w:jc w:val="center"/>
      </w:pPr>
      <w:r>
        <w:rPr>
          <w:noProof/>
        </w:rPr>
        <w:drawing>
          <wp:inline distT="0" distB="0" distL="0" distR="0" wp14:anchorId="51AC1107" wp14:editId="511611BC">
            <wp:extent cx="8321040" cy="5411506"/>
            <wp:effectExtent l="0" t="0" r="0" b="0"/>
            <wp:docPr id="6" name="Picture 6" descr="E04. Task 1.5.png" title="E04. Task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5.png"/>
                    <pic:cNvPicPr/>
                  </pic:nvPicPr>
                  <pic:blipFill>
                    <a:blip r:embed="rId19"/>
                    <a:stretch>
                      <a:fillRect/>
                    </a:stretch>
                  </pic:blipFill>
                  <pic:spPr>
                    <a:xfrm>
                      <a:off x="0" y="0"/>
                      <a:ext cx="8321040" cy="5411506"/>
                    </a:xfrm>
                    <a:prstGeom prst="rect">
                      <a:avLst/>
                    </a:prstGeom>
                  </pic:spPr>
                </pic:pic>
              </a:graphicData>
            </a:graphic>
          </wp:inline>
        </w:drawing>
      </w:r>
    </w:p>
    <w:p w14:paraId="448C68CA" w14:textId="77777777" w:rsidR="00FF612D" w:rsidRDefault="00000000">
      <w:pPr>
        <w:pStyle w:val="Caption"/>
        <w:keepLines/>
      </w:pPr>
      <w:r>
        <w:t>E04. Task 1.5.png</w:t>
      </w:r>
    </w:p>
    <w:p w14:paraId="599CF59B" w14:textId="77777777" w:rsidR="00FF612D" w:rsidRDefault="00000000">
      <w:pPr>
        <w:pStyle w:val="Heading1"/>
        <w:pageBreakBefore/>
        <w:spacing w:after="100"/>
      </w:pPr>
      <w:r>
        <w:lastRenderedPageBreak/>
        <w:t>E05 Task 1 Intentional unhandled failure</w:t>
      </w:r>
    </w:p>
    <w:p w14:paraId="75872E8C" w14:textId="77777777" w:rsidR="00FF612D" w:rsidRDefault="00000000">
      <w:pPr>
        <w:keepNext/>
        <w:spacing w:after="100"/>
      </w:pPr>
      <w:r>
        <w:t>Removing the website exception handler while keeping csc402://home causes the Lab05Courses keeps stopping dialog.</w:t>
      </w:r>
    </w:p>
    <w:p w14:paraId="5E1198A2" w14:textId="77777777" w:rsidR="00FF612D" w:rsidRDefault="00000000">
      <w:pPr>
        <w:keepNext/>
        <w:spacing w:after="60"/>
        <w:jc w:val="center"/>
      </w:pPr>
      <w:r>
        <w:rPr>
          <w:noProof/>
        </w:rPr>
        <w:drawing>
          <wp:inline distT="0" distB="0" distL="0" distR="0" wp14:anchorId="56B32B1E" wp14:editId="328A053A">
            <wp:extent cx="8321040" cy="5411506"/>
            <wp:effectExtent l="0" t="0" r="0" b="0"/>
            <wp:docPr id="7" name="Picture 7" descr="E05. Task 1.6.png" title="E05. Task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6.png"/>
                    <pic:cNvPicPr/>
                  </pic:nvPicPr>
                  <pic:blipFill>
                    <a:blip r:embed="rId20"/>
                    <a:stretch>
                      <a:fillRect/>
                    </a:stretch>
                  </pic:blipFill>
                  <pic:spPr>
                    <a:xfrm>
                      <a:off x="0" y="0"/>
                      <a:ext cx="8321040" cy="5411506"/>
                    </a:xfrm>
                    <a:prstGeom prst="rect">
                      <a:avLst/>
                    </a:prstGeom>
                  </pic:spPr>
                </pic:pic>
              </a:graphicData>
            </a:graphic>
          </wp:inline>
        </w:drawing>
      </w:r>
    </w:p>
    <w:p w14:paraId="64196EB8" w14:textId="77777777" w:rsidR="00FF612D" w:rsidRDefault="00000000">
      <w:pPr>
        <w:pStyle w:val="Caption"/>
        <w:keepLines/>
      </w:pPr>
      <w:r>
        <w:t>E05. Task 1.6.png</w:t>
      </w:r>
    </w:p>
    <w:p w14:paraId="3EB969F4" w14:textId="77777777" w:rsidR="00FF612D" w:rsidRDefault="00000000">
      <w:pPr>
        <w:pStyle w:val="Heading1"/>
        <w:pageBreakBefore/>
        <w:spacing w:after="100"/>
      </w:pPr>
      <w:r>
        <w:lastRenderedPageBreak/>
        <w:t>E06 Task 1 ActivityNotFoundException in Logcat</w:t>
      </w:r>
    </w:p>
    <w:p w14:paraId="6A2278B3" w14:textId="77777777" w:rsidR="00FF612D" w:rsidRDefault="00000000">
      <w:pPr>
        <w:keepNext/>
        <w:spacing w:after="100"/>
      </w:pPr>
      <w:r>
        <w:t>Logcat identifies ActivityNotFoundException for the ACTION_VIEW request using csc402://home. The stack points to CourseScreens.kt:113.</w:t>
      </w:r>
    </w:p>
    <w:p w14:paraId="477D5AAC" w14:textId="77777777" w:rsidR="00FF612D" w:rsidRDefault="00000000">
      <w:pPr>
        <w:keepNext/>
        <w:spacing w:after="60"/>
        <w:jc w:val="center"/>
      </w:pPr>
      <w:r>
        <w:rPr>
          <w:noProof/>
        </w:rPr>
        <w:drawing>
          <wp:inline distT="0" distB="0" distL="0" distR="0" wp14:anchorId="73F7480D" wp14:editId="70940D96">
            <wp:extent cx="8321040" cy="5411506"/>
            <wp:effectExtent l="0" t="0" r="0" b="0"/>
            <wp:docPr id="8" name="Picture 8" descr="E06. Task 1.6.2.png" title="E06. Task 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6.2.png"/>
                    <pic:cNvPicPr/>
                  </pic:nvPicPr>
                  <pic:blipFill>
                    <a:blip r:embed="rId21"/>
                    <a:stretch>
                      <a:fillRect/>
                    </a:stretch>
                  </pic:blipFill>
                  <pic:spPr>
                    <a:xfrm>
                      <a:off x="0" y="0"/>
                      <a:ext cx="8321040" cy="5411506"/>
                    </a:xfrm>
                    <a:prstGeom prst="rect">
                      <a:avLst/>
                    </a:prstGeom>
                  </pic:spPr>
                </pic:pic>
              </a:graphicData>
            </a:graphic>
          </wp:inline>
        </w:drawing>
      </w:r>
    </w:p>
    <w:p w14:paraId="2F0C44B0" w14:textId="77777777" w:rsidR="00FF612D" w:rsidRDefault="00000000">
      <w:pPr>
        <w:pStyle w:val="Caption"/>
        <w:keepLines/>
      </w:pPr>
      <w:r>
        <w:t>E06. Task 1.6.2.png</w:t>
      </w:r>
    </w:p>
    <w:p w14:paraId="04B3E35E" w14:textId="77777777" w:rsidR="00FF612D" w:rsidRDefault="00000000">
      <w:pPr>
        <w:pStyle w:val="Heading1"/>
        <w:pageBreakBefore/>
        <w:spacing w:after="100"/>
      </w:pPr>
      <w:r>
        <w:lastRenderedPageBreak/>
        <w:t>E07 Task 1 Restored website behavior</w:t>
      </w:r>
    </w:p>
    <w:p w14:paraId="04262EF2" w14:textId="77777777" w:rsidR="00FF612D" w:rsidRDefault="00000000">
      <w:pPr>
        <w:keepNext/>
        <w:spacing w:after="100"/>
      </w:pPr>
      <w:r>
        <w:t>The website address is restored to HTTPS, try/catch is back in place, and the university website opens successfully.</w:t>
      </w:r>
    </w:p>
    <w:p w14:paraId="47E3AA51" w14:textId="77777777" w:rsidR="00FF612D" w:rsidRDefault="00000000">
      <w:pPr>
        <w:keepNext/>
        <w:spacing w:after="60"/>
        <w:jc w:val="center"/>
      </w:pPr>
      <w:r>
        <w:rPr>
          <w:noProof/>
        </w:rPr>
        <w:drawing>
          <wp:inline distT="0" distB="0" distL="0" distR="0" wp14:anchorId="7ADA1EDC" wp14:editId="1CDEE95E">
            <wp:extent cx="8321040" cy="5411506"/>
            <wp:effectExtent l="0" t="0" r="0" b="0"/>
            <wp:docPr id="9" name="Picture 9" descr="E07. Task 1.7.png" title="E07. Task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1.7.png"/>
                    <pic:cNvPicPr/>
                  </pic:nvPicPr>
                  <pic:blipFill>
                    <a:blip r:embed="rId22"/>
                    <a:stretch>
                      <a:fillRect/>
                    </a:stretch>
                  </pic:blipFill>
                  <pic:spPr>
                    <a:xfrm>
                      <a:off x="0" y="0"/>
                      <a:ext cx="8321040" cy="5411506"/>
                    </a:xfrm>
                    <a:prstGeom prst="rect">
                      <a:avLst/>
                    </a:prstGeom>
                  </pic:spPr>
                </pic:pic>
              </a:graphicData>
            </a:graphic>
          </wp:inline>
        </w:drawing>
      </w:r>
    </w:p>
    <w:p w14:paraId="0409CC4E" w14:textId="77777777" w:rsidR="00FF612D" w:rsidRDefault="00000000">
      <w:pPr>
        <w:pStyle w:val="Caption"/>
        <w:keepLines/>
      </w:pPr>
      <w:r>
        <w:t>E07. Task 1.7.png</w:t>
      </w:r>
    </w:p>
    <w:p w14:paraId="06EF8EE0" w14:textId="77777777" w:rsidR="00FF612D" w:rsidRDefault="00000000">
      <w:pPr>
        <w:pStyle w:val="Heading1"/>
        <w:pageBreakBefore/>
        <w:spacing w:after="100"/>
      </w:pPr>
      <w:r>
        <w:lastRenderedPageBreak/>
        <w:t>E08 Task 3 Course list navigation</w:t>
      </w:r>
    </w:p>
    <w:p w14:paraId="2F48E63E" w14:textId="77777777" w:rsidR="00FF612D" w:rsidRDefault="00000000">
      <w:pPr>
        <w:keepNext/>
        <w:spacing w:after="100"/>
      </w:pPr>
      <w:r>
        <w:t>The running app displays CSC 402, CSC 231 and CSC 311. This capture records the connected course-list screen.</w:t>
      </w:r>
    </w:p>
    <w:p w14:paraId="1AB59B36" w14:textId="77777777" w:rsidR="00FF612D" w:rsidRDefault="00000000">
      <w:pPr>
        <w:keepNext/>
        <w:spacing w:after="60"/>
        <w:jc w:val="center"/>
      </w:pPr>
      <w:r>
        <w:rPr>
          <w:noProof/>
        </w:rPr>
        <w:drawing>
          <wp:inline distT="0" distB="0" distL="0" distR="0" wp14:anchorId="2EAB6FF9" wp14:editId="01F37F79">
            <wp:extent cx="8321040" cy="5411506"/>
            <wp:effectExtent l="0" t="0" r="0" b="0"/>
            <wp:docPr id="10" name="Picture 10" descr="E08. Task 2.5.png" title="E08. Task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5.png"/>
                    <pic:cNvPicPr/>
                  </pic:nvPicPr>
                  <pic:blipFill>
                    <a:blip r:embed="rId23"/>
                    <a:stretch>
                      <a:fillRect/>
                    </a:stretch>
                  </pic:blipFill>
                  <pic:spPr>
                    <a:xfrm>
                      <a:off x="0" y="0"/>
                      <a:ext cx="8321040" cy="5411506"/>
                    </a:xfrm>
                    <a:prstGeom prst="rect">
                      <a:avLst/>
                    </a:prstGeom>
                  </pic:spPr>
                </pic:pic>
              </a:graphicData>
            </a:graphic>
          </wp:inline>
        </w:drawing>
      </w:r>
    </w:p>
    <w:p w14:paraId="4410336B" w14:textId="77777777" w:rsidR="00FF612D" w:rsidRDefault="00000000">
      <w:pPr>
        <w:pStyle w:val="Caption"/>
        <w:keepLines/>
      </w:pPr>
      <w:r>
        <w:t>E08. Task 2.5.png</w:t>
      </w:r>
    </w:p>
    <w:p w14:paraId="3C9170AE" w14:textId="77777777" w:rsidR="00FF612D" w:rsidRDefault="00000000">
      <w:pPr>
        <w:pStyle w:val="Heading1"/>
        <w:pageBreakBefore/>
        <w:spacing w:after="100"/>
      </w:pPr>
      <w:r>
        <w:lastRenderedPageBreak/>
        <w:t>E09 Task 3 Selected course argument</w:t>
      </w:r>
    </w:p>
    <w:p w14:paraId="329C90C3" w14:textId="77777777" w:rsidR="00FF612D" w:rsidRDefault="00000000">
      <w:pPr>
        <w:keepNext/>
        <w:spacing w:after="100"/>
      </w:pPr>
      <w:r>
        <w:t>Selecting CSC 231 opens the detail screen with CSC 231 as the title and the Share and Back buttons.</w:t>
      </w:r>
    </w:p>
    <w:p w14:paraId="3B6A629B" w14:textId="77777777" w:rsidR="00FF612D" w:rsidRDefault="00000000">
      <w:pPr>
        <w:keepNext/>
        <w:spacing w:after="60"/>
        <w:jc w:val="center"/>
      </w:pPr>
      <w:r>
        <w:rPr>
          <w:noProof/>
        </w:rPr>
        <w:drawing>
          <wp:inline distT="0" distB="0" distL="0" distR="0" wp14:anchorId="756DFA87" wp14:editId="17310861">
            <wp:extent cx="8321040" cy="5411506"/>
            <wp:effectExtent l="0" t="0" r="0" b="0"/>
            <wp:docPr id="11" name="Picture 11" descr="E09. Task 2.5.2.png" title="E09. Task 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5.2.png"/>
                    <pic:cNvPicPr/>
                  </pic:nvPicPr>
                  <pic:blipFill>
                    <a:blip r:embed="rId24"/>
                    <a:stretch>
                      <a:fillRect/>
                    </a:stretch>
                  </pic:blipFill>
                  <pic:spPr>
                    <a:xfrm>
                      <a:off x="0" y="0"/>
                      <a:ext cx="8321040" cy="5411506"/>
                    </a:xfrm>
                    <a:prstGeom prst="rect">
                      <a:avLst/>
                    </a:prstGeom>
                  </pic:spPr>
                </pic:pic>
              </a:graphicData>
            </a:graphic>
          </wp:inline>
        </w:drawing>
      </w:r>
    </w:p>
    <w:p w14:paraId="7B559F02" w14:textId="77777777" w:rsidR="00FF612D" w:rsidRDefault="00000000">
      <w:pPr>
        <w:pStyle w:val="Caption"/>
        <w:keepLines/>
      </w:pPr>
      <w:r>
        <w:t>E09. Task 2.5.2.png</w:t>
      </w:r>
    </w:p>
    <w:p w14:paraId="1EC2139A" w14:textId="77777777" w:rsidR="00FF612D" w:rsidRDefault="00000000">
      <w:pPr>
        <w:pStyle w:val="Heading1"/>
        <w:pageBreakBefore/>
        <w:spacing w:after="100"/>
      </w:pPr>
      <w:r>
        <w:lastRenderedPageBreak/>
        <w:t>E10 Task 4 Sharing CSC 231</w:t>
      </w:r>
    </w:p>
    <w:p w14:paraId="1676C8CC" w14:textId="77777777" w:rsidR="00FF612D" w:rsidRDefault="00000000">
      <w:pPr>
        <w:keepNext/>
        <w:spacing w:after="100"/>
      </w:pPr>
      <w:r>
        <w:t>The share sheet contains I'm taking CSC 231 this semester! The Route code uses ACTION_SEND, EXTRA_TEXT and text/plain.</w:t>
      </w:r>
    </w:p>
    <w:p w14:paraId="66020962" w14:textId="77777777" w:rsidR="00FF612D" w:rsidRDefault="00000000">
      <w:pPr>
        <w:keepNext/>
        <w:spacing w:after="60"/>
        <w:jc w:val="center"/>
      </w:pPr>
      <w:r>
        <w:rPr>
          <w:noProof/>
        </w:rPr>
        <w:drawing>
          <wp:inline distT="0" distB="0" distL="0" distR="0" wp14:anchorId="4F1B3AE4" wp14:editId="62AF2BDF">
            <wp:extent cx="8321040" cy="5411506"/>
            <wp:effectExtent l="0" t="0" r="0" b="0"/>
            <wp:docPr id="12" name="Picture 12" descr="E10. Task 4.1.png" title="E10. Task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4.1.png"/>
                    <pic:cNvPicPr/>
                  </pic:nvPicPr>
                  <pic:blipFill>
                    <a:blip r:embed="rId25"/>
                    <a:stretch>
                      <a:fillRect/>
                    </a:stretch>
                  </pic:blipFill>
                  <pic:spPr>
                    <a:xfrm>
                      <a:off x="0" y="0"/>
                      <a:ext cx="8321040" cy="5411506"/>
                    </a:xfrm>
                    <a:prstGeom prst="rect">
                      <a:avLst/>
                    </a:prstGeom>
                  </pic:spPr>
                </pic:pic>
              </a:graphicData>
            </a:graphic>
          </wp:inline>
        </w:drawing>
      </w:r>
    </w:p>
    <w:p w14:paraId="772ED52E" w14:textId="77777777" w:rsidR="00FF612D" w:rsidRDefault="00000000">
      <w:pPr>
        <w:pStyle w:val="Caption"/>
        <w:keepLines/>
      </w:pPr>
      <w:r>
        <w:t>E10. Task 4.1.png</w:t>
      </w:r>
    </w:p>
    <w:p w14:paraId="5AB54B15" w14:textId="77777777" w:rsidR="00FF612D" w:rsidRDefault="00000000">
      <w:pPr>
        <w:pStyle w:val="Heading1"/>
        <w:pageBreakBefore/>
        <w:spacing w:after="100"/>
      </w:pPr>
      <w:r>
        <w:lastRenderedPageBreak/>
        <w:t>E11 Task 4 Sharing CSC 402</w:t>
      </w:r>
    </w:p>
    <w:p w14:paraId="780E4AC1" w14:textId="77777777" w:rsidR="00FF612D" w:rsidRDefault="00000000">
      <w:pPr>
        <w:keepNext/>
        <w:spacing w:after="100"/>
      </w:pPr>
      <w:r>
        <w:t>The share sheet now contains I'm taking CSC 402 this semester! Chrome and Google Drive are visible among the targets.</w:t>
      </w:r>
    </w:p>
    <w:p w14:paraId="5756BE0E" w14:textId="77777777" w:rsidR="00FF612D" w:rsidRDefault="00000000">
      <w:pPr>
        <w:keepNext/>
        <w:spacing w:after="60"/>
        <w:jc w:val="center"/>
      </w:pPr>
      <w:r>
        <w:rPr>
          <w:noProof/>
        </w:rPr>
        <w:drawing>
          <wp:inline distT="0" distB="0" distL="0" distR="0" wp14:anchorId="7532EB31" wp14:editId="3D75A732">
            <wp:extent cx="8321040" cy="5411506"/>
            <wp:effectExtent l="0" t="0" r="0" b="0"/>
            <wp:docPr id="13" name="Picture 13" descr="E11. Task 4.2.png" title="E11. Task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4.2.png"/>
                    <pic:cNvPicPr/>
                  </pic:nvPicPr>
                  <pic:blipFill>
                    <a:blip r:embed="rId26"/>
                    <a:stretch>
                      <a:fillRect/>
                    </a:stretch>
                  </pic:blipFill>
                  <pic:spPr>
                    <a:xfrm>
                      <a:off x="0" y="0"/>
                      <a:ext cx="8321040" cy="5411506"/>
                    </a:xfrm>
                    <a:prstGeom prst="rect">
                      <a:avLst/>
                    </a:prstGeom>
                  </pic:spPr>
                </pic:pic>
              </a:graphicData>
            </a:graphic>
          </wp:inline>
        </w:drawing>
      </w:r>
    </w:p>
    <w:p w14:paraId="35C6072A" w14:textId="77777777" w:rsidR="00FF612D" w:rsidRDefault="00000000">
      <w:pPr>
        <w:pStyle w:val="Caption"/>
        <w:keepLines/>
      </w:pPr>
      <w:r>
        <w:t>E11. Task 4.2.png</w:t>
      </w:r>
    </w:p>
    <w:p w14:paraId="090D9534" w14:textId="77777777" w:rsidR="00FF612D" w:rsidRDefault="00000000">
      <w:pPr>
        <w:pStyle w:val="Heading1"/>
        <w:pageBreakBefore/>
        <w:spacing w:after="100"/>
      </w:pPr>
      <w:r>
        <w:lastRenderedPageBreak/>
        <w:t>E12 Task 4 Intentional serialization failure</w:t>
      </w:r>
    </w:p>
    <w:p w14:paraId="69218F2E" w14:textId="77777777" w:rsidR="00FF612D" w:rsidRDefault="00000000">
      <w:pPr>
        <w:keepNext/>
        <w:spacing w:after="100"/>
      </w:pPr>
      <w:r>
        <w:t>CourseDetail has no @Serializable in this test. Logcat reports that its serializer is not found. The annotation was restored afterwards.</w:t>
      </w:r>
    </w:p>
    <w:p w14:paraId="477EC6C1" w14:textId="77777777" w:rsidR="00FF612D" w:rsidRDefault="00000000">
      <w:pPr>
        <w:keepNext/>
        <w:spacing w:after="60"/>
        <w:jc w:val="center"/>
      </w:pPr>
      <w:r>
        <w:rPr>
          <w:noProof/>
        </w:rPr>
        <w:drawing>
          <wp:inline distT="0" distB="0" distL="0" distR="0" wp14:anchorId="659BEE52" wp14:editId="2A12B2BB">
            <wp:extent cx="8321040" cy="5411506"/>
            <wp:effectExtent l="0" t="0" r="0" b="0"/>
            <wp:docPr id="14" name="Picture 14" descr="E12. Task 4.4.png" title="E12. Task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4.4.png"/>
                    <pic:cNvPicPr/>
                  </pic:nvPicPr>
                  <pic:blipFill>
                    <a:blip r:embed="rId27"/>
                    <a:stretch>
                      <a:fillRect/>
                    </a:stretch>
                  </pic:blipFill>
                  <pic:spPr>
                    <a:xfrm>
                      <a:off x="0" y="0"/>
                      <a:ext cx="8321040" cy="5411506"/>
                    </a:xfrm>
                    <a:prstGeom prst="rect">
                      <a:avLst/>
                    </a:prstGeom>
                  </pic:spPr>
                </pic:pic>
              </a:graphicData>
            </a:graphic>
          </wp:inline>
        </w:drawing>
      </w:r>
    </w:p>
    <w:p w14:paraId="659BBB4B" w14:textId="77777777" w:rsidR="00FF612D" w:rsidRDefault="00000000">
      <w:pPr>
        <w:pStyle w:val="Caption"/>
        <w:keepLines/>
      </w:pPr>
      <w:r>
        <w:t>E12. Task 4.4.png</w:t>
      </w:r>
    </w:p>
    <w:p w14:paraId="226D1CA4" w14:textId="77777777" w:rsidR="00FF612D" w:rsidRDefault="00000000">
      <w:pPr>
        <w:pStyle w:val="Heading1"/>
        <w:pageBreakBefore/>
        <w:spacing w:after="100"/>
      </w:pPr>
      <w:r>
        <w:lastRenderedPageBreak/>
        <w:t>E13 Part 2 Home task buttons</w:t>
      </w:r>
    </w:p>
    <w:p w14:paraId="4EF084BD" w14:textId="77777777" w:rsidR="00FF612D" w:rsidRDefault="00000000">
      <w:pPr>
        <w:keepNext/>
        <w:spacing w:after="100"/>
      </w:pPr>
      <w:r>
        <w:t>The P2.4 stage shows the greeting, progress and three task buttons. Navigation is connected in P2.7; the final Home screen is in E18.</w:t>
      </w:r>
    </w:p>
    <w:p w14:paraId="7C21133C" w14:textId="77777777" w:rsidR="00FF612D" w:rsidRDefault="00000000">
      <w:pPr>
        <w:keepNext/>
        <w:spacing w:after="60"/>
        <w:jc w:val="center"/>
      </w:pPr>
      <w:r>
        <w:rPr>
          <w:noProof/>
        </w:rPr>
        <w:drawing>
          <wp:inline distT="0" distB="0" distL="0" distR="0" wp14:anchorId="2A5F7BD6" wp14:editId="2C1E9AA8">
            <wp:extent cx="8321040" cy="5411506"/>
            <wp:effectExtent l="0" t="0" r="0" b="0"/>
            <wp:docPr id="15" name="Picture 15" descr="E13. P2.4.png" title="E13. P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png"/>
                    <pic:cNvPicPr/>
                  </pic:nvPicPr>
                  <pic:blipFill>
                    <a:blip r:embed="rId28"/>
                    <a:stretch>
                      <a:fillRect/>
                    </a:stretch>
                  </pic:blipFill>
                  <pic:spPr>
                    <a:xfrm>
                      <a:off x="0" y="0"/>
                      <a:ext cx="8321040" cy="5411506"/>
                    </a:xfrm>
                    <a:prstGeom prst="rect">
                      <a:avLst/>
                    </a:prstGeom>
                  </pic:spPr>
                </pic:pic>
              </a:graphicData>
            </a:graphic>
          </wp:inline>
        </w:drawing>
      </w:r>
    </w:p>
    <w:p w14:paraId="1BEBD711" w14:textId="77777777" w:rsidR="00FF612D" w:rsidRDefault="00000000">
      <w:pPr>
        <w:pStyle w:val="Caption"/>
        <w:keepLines/>
      </w:pPr>
      <w:r>
        <w:t>E13. P2.4.png</w:t>
      </w:r>
    </w:p>
    <w:p w14:paraId="41A65ACD" w14:textId="77777777" w:rsidR="00FF612D" w:rsidRDefault="00000000">
      <w:pPr>
        <w:pStyle w:val="Heading1"/>
        <w:pageBreakBefore/>
        <w:spacing w:after="100"/>
      </w:pPr>
      <w:r>
        <w:lastRenderedPageBreak/>
        <w:t>E14 Part 2 Two detail previews</w:t>
      </w:r>
    </w:p>
    <w:p w14:paraId="25F64A15" w14:textId="77777777" w:rsidR="00FF612D" w:rsidRDefault="00000000">
      <w:pPr>
        <w:keepNext/>
        <w:spacing w:after="100"/>
      </w:pPr>
      <w:r>
        <w:t>The Lab report preview shows Lab 5 report and the Kotlin revision preview shows Review Kotlin. Both use the same stateless detail composable.</w:t>
      </w:r>
    </w:p>
    <w:p w14:paraId="7484D8C6" w14:textId="77777777" w:rsidR="00FF612D" w:rsidRDefault="00000000">
      <w:pPr>
        <w:keepNext/>
        <w:spacing w:after="60"/>
        <w:jc w:val="center"/>
      </w:pPr>
      <w:r>
        <w:rPr>
          <w:noProof/>
        </w:rPr>
        <w:drawing>
          <wp:inline distT="0" distB="0" distL="0" distR="0" wp14:anchorId="2D1FF7AC" wp14:editId="3E6D56C1">
            <wp:extent cx="8321040" cy="5411506"/>
            <wp:effectExtent l="0" t="0" r="0" b="0"/>
            <wp:docPr id="16" name="Picture 16" descr="E14. P2.5.png" title="E14. P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png"/>
                    <pic:cNvPicPr/>
                  </pic:nvPicPr>
                  <pic:blipFill>
                    <a:blip r:embed="rId29"/>
                    <a:stretch>
                      <a:fillRect/>
                    </a:stretch>
                  </pic:blipFill>
                  <pic:spPr>
                    <a:xfrm>
                      <a:off x="0" y="0"/>
                      <a:ext cx="8321040" cy="5411506"/>
                    </a:xfrm>
                    <a:prstGeom prst="rect">
                      <a:avLst/>
                    </a:prstGeom>
                  </pic:spPr>
                </pic:pic>
              </a:graphicData>
            </a:graphic>
          </wp:inline>
        </w:drawing>
      </w:r>
    </w:p>
    <w:p w14:paraId="277D1945" w14:textId="77777777" w:rsidR="00FF612D" w:rsidRDefault="00000000">
      <w:pPr>
        <w:pStyle w:val="Caption"/>
        <w:keepLines/>
      </w:pPr>
      <w:r>
        <w:t>E14. P2.5.png</w:t>
      </w:r>
    </w:p>
    <w:p w14:paraId="053F30C8" w14:textId="77777777" w:rsidR="00FF612D" w:rsidRDefault="00000000">
      <w:pPr>
        <w:pStyle w:val="Heading1"/>
        <w:pageBreakBefore/>
        <w:spacing w:after="100"/>
      </w:pPr>
      <w:r>
        <w:lastRenderedPageBreak/>
        <w:t>E15 Part 2 Lab report detail</w:t>
      </w:r>
    </w:p>
    <w:p w14:paraId="643F0B6C" w14:textId="77777777" w:rsidR="00FF612D" w:rsidRDefault="00000000">
      <w:pPr>
        <w:keepNext/>
        <w:spacing w:after="100"/>
      </w:pPr>
      <w:r>
        <w:t>After the navigation graph is connected, tapping Lab 5 report opens a detail screen with that title, Share and Back.</w:t>
      </w:r>
    </w:p>
    <w:p w14:paraId="61A612DD" w14:textId="77777777" w:rsidR="00FF612D" w:rsidRDefault="00000000">
      <w:pPr>
        <w:keepNext/>
        <w:spacing w:after="60"/>
        <w:jc w:val="center"/>
      </w:pPr>
      <w:r>
        <w:rPr>
          <w:noProof/>
        </w:rPr>
        <w:drawing>
          <wp:inline distT="0" distB="0" distL="0" distR="0" wp14:anchorId="03A5F8B8" wp14:editId="11434CB7">
            <wp:extent cx="8321040" cy="5411506"/>
            <wp:effectExtent l="0" t="0" r="0" b="0"/>
            <wp:docPr id="17" name="Picture 17" descr="E15. P2.7.png" title="E15. P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png"/>
                    <pic:cNvPicPr/>
                  </pic:nvPicPr>
                  <pic:blipFill>
                    <a:blip r:embed="rId30"/>
                    <a:stretch>
                      <a:fillRect/>
                    </a:stretch>
                  </pic:blipFill>
                  <pic:spPr>
                    <a:xfrm>
                      <a:off x="0" y="0"/>
                      <a:ext cx="8321040" cy="5411506"/>
                    </a:xfrm>
                    <a:prstGeom prst="rect">
                      <a:avLst/>
                    </a:prstGeom>
                  </pic:spPr>
                </pic:pic>
              </a:graphicData>
            </a:graphic>
          </wp:inline>
        </w:drawing>
      </w:r>
    </w:p>
    <w:p w14:paraId="3B2E7FF4" w14:textId="77777777" w:rsidR="00FF612D" w:rsidRDefault="00000000">
      <w:pPr>
        <w:pStyle w:val="Caption"/>
        <w:keepLines/>
      </w:pPr>
      <w:r>
        <w:t>E15. P2.7.png</w:t>
      </w:r>
    </w:p>
    <w:p w14:paraId="01EF7B0D" w14:textId="77777777" w:rsidR="00FF612D" w:rsidRDefault="00000000">
      <w:pPr>
        <w:pStyle w:val="Heading1"/>
        <w:pageBreakBefore/>
        <w:spacing w:after="100"/>
      </w:pPr>
      <w:r>
        <w:lastRenderedPageBreak/>
        <w:t>E16 Part 2 Task share sheet</w:t>
      </w:r>
    </w:p>
    <w:p w14:paraId="5B50592B" w14:textId="77777777" w:rsidR="00FF612D" w:rsidRDefault="00000000">
      <w:pPr>
        <w:keepNext/>
        <w:spacing w:after="100"/>
      </w:pPr>
      <w:r>
        <w:t>The system share sheet contains Today I'm studying: Lab 5 report. The selected title is included in the shared text.</w:t>
      </w:r>
    </w:p>
    <w:p w14:paraId="3479B059" w14:textId="77777777" w:rsidR="00FF612D" w:rsidRDefault="00000000">
      <w:pPr>
        <w:keepNext/>
        <w:spacing w:after="60"/>
        <w:jc w:val="center"/>
      </w:pPr>
      <w:r>
        <w:rPr>
          <w:noProof/>
        </w:rPr>
        <w:drawing>
          <wp:inline distT="0" distB="0" distL="0" distR="0" wp14:anchorId="5DE2BFDA" wp14:editId="5EE6F0F3">
            <wp:extent cx="8321040" cy="5411506"/>
            <wp:effectExtent l="0" t="0" r="0" b="0"/>
            <wp:docPr id="18" name="Picture 18" descr="E16. P2.7.1.png" title="E16. P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1.png"/>
                    <pic:cNvPicPr/>
                  </pic:nvPicPr>
                  <pic:blipFill>
                    <a:blip r:embed="rId31"/>
                    <a:stretch>
                      <a:fillRect/>
                    </a:stretch>
                  </pic:blipFill>
                  <pic:spPr>
                    <a:xfrm>
                      <a:off x="0" y="0"/>
                      <a:ext cx="8321040" cy="5411506"/>
                    </a:xfrm>
                    <a:prstGeom prst="rect">
                      <a:avLst/>
                    </a:prstGeom>
                  </pic:spPr>
                </pic:pic>
              </a:graphicData>
            </a:graphic>
          </wp:inline>
        </w:drawing>
      </w:r>
    </w:p>
    <w:p w14:paraId="3B6F1C20" w14:textId="77777777" w:rsidR="00FF612D" w:rsidRDefault="00000000">
      <w:pPr>
        <w:pStyle w:val="Caption"/>
        <w:keepLines/>
      </w:pPr>
      <w:r>
        <w:t>E16. P2.7.1.png</w:t>
      </w:r>
    </w:p>
    <w:p w14:paraId="3096D0A4" w14:textId="77777777" w:rsidR="00FF612D" w:rsidRDefault="00000000">
      <w:pPr>
        <w:pStyle w:val="Heading1"/>
        <w:pageBreakBefore/>
        <w:spacing w:after="100"/>
      </w:pPr>
      <w:r>
        <w:lastRenderedPageBreak/>
        <w:t>E17 Part 2 Different selected title</w:t>
      </w:r>
    </w:p>
    <w:p w14:paraId="24CEF554" w14:textId="77777777" w:rsidR="00FF612D" w:rsidRDefault="00000000">
      <w:pPr>
        <w:keepNext/>
        <w:spacing w:after="100"/>
      </w:pPr>
      <w:r>
        <w:t>Selecting Review Kotlin displays Review Kotlin in the same detail layout, confirming that the title comes from the selected route argument.</w:t>
      </w:r>
    </w:p>
    <w:p w14:paraId="32A65183" w14:textId="77777777" w:rsidR="00FF612D" w:rsidRDefault="00000000">
      <w:pPr>
        <w:keepNext/>
        <w:spacing w:after="60"/>
        <w:jc w:val="center"/>
      </w:pPr>
      <w:r>
        <w:rPr>
          <w:noProof/>
        </w:rPr>
        <w:drawing>
          <wp:inline distT="0" distB="0" distL="0" distR="0" wp14:anchorId="5CB6838D" wp14:editId="60E199ED">
            <wp:extent cx="8321040" cy="5411506"/>
            <wp:effectExtent l="0" t="0" r="0" b="0"/>
            <wp:docPr id="19" name="Picture 19" descr="E17. P2.7.2.png" title="E17. P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2.png"/>
                    <pic:cNvPicPr/>
                  </pic:nvPicPr>
                  <pic:blipFill>
                    <a:blip r:embed="rId32"/>
                    <a:stretch>
                      <a:fillRect/>
                    </a:stretch>
                  </pic:blipFill>
                  <pic:spPr>
                    <a:xfrm>
                      <a:off x="0" y="0"/>
                      <a:ext cx="8321040" cy="5411506"/>
                    </a:xfrm>
                    <a:prstGeom prst="rect">
                      <a:avLst/>
                    </a:prstGeom>
                  </pic:spPr>
                </pic:pic>
              </a:graphicData>
            </a:graphic>
          </wp:inline>
        </w:drawing>
      </w:r>
    </w:p>
    <w:p w14:paraId="3191D8B2" w14:textId="77777777" w:rsidR="00FF612D" w:rsidRDefault="00000000">
      <w:pPr>
        <w:pStyle w:val="Caption"/>
        <w:keepLines/>
      </w:pPr>
      <w:r>
        <w:t>E17. P2.7.2.png</w:t>
      </w:r>
    </w:p>
    <w:p w14:paraId="4332F0CB" w14:textId="77777777" w:rsidR="00FF612D" w:rsidRDefault="00000000">
      <w:pPr>
        <w:pStyle w:val="Heading1"/>
        <w:pageBreakBefore/>
        <w:spacing w:after="100"/>
      </w:pPr>
      <w:r>
        <w:lastRenderedPageBreak/>
        <w:t>E18 Part 2 Final connected Home</w:t>
      </w:r>
    </w:p>
    <w:p w14:paraId="144C6434" w14:textId="77777777" w:rsidR="00FF612D" w:rsidRDefault="00000000">
      <w:pPr>
        <w:keepNext/>
        <w:spacing w:after="100"/>
      </w:pPr>
      <w:r>
        <w:t>MainActivity calls StudyPlannerApp inside the theme. Home displays the task buttons below the system status area.</w:t>
      </w:r>
    </w:p>
    <w:p w14:paraId="51ACEB2B" w14:textId="77777777" w:rsidR="00FF612D" w:rsidRDefault="00000000">
      <w:pPr>
        <w:keepNext/>
        <w:spacing w:after="60"/>
        <w:jc w:val="center"/>
      </w:pPr>
      <w:r>
        <w:rPr>
          <w:noProof/>
        </w:rPr>
        <w:drawing>
          <wp:inline distT="0" distB="0" distL="0" distR="0" wp14:anchorId="49DB13E8" wp14:editId="749779F4">
            <wp:extent cx="8321040" cy="5411506"/>
            <wp:effectExtent l="0" t="0" r="0" b="0"/>
            <wp:docPr id="20" name="Picture 20" descr="E18. Screenshot 1448-05-07 at 9.56.14 am.png" title="E18. Screenshot 1448-05-07 at 9.56.1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48-05-07 at 9.56.14 am.png"/>
                    <pic:cNvPicPr/>
                  </pic:nvPicPr>
                  <pic:blipFill>
                    <a:blip r:embed="rId33"/>
                    <a:stretch>
                      <a:fillRect/>
                    </a:stretch>
                  </pic:blipFill>
                  <pic:spPr>
                    <a:xfrm>
                      <a:off x="0" y="0"/>
                      <a:ext cx="8321040" cy="5411506"/>
                    </a:xfrm>
                    <a:prstGeom prst="rect">
                      <a:avLst/>
                    </a:prstGeom>
                  </pic:spPr>
                </pic:pic>
              </a:graphicData>
            </a:graphic>
          </wp:inline>
        </w:drawing>
      </w:r>
    </w:p>
    <w:p w14:paraId="71C6A703" w14:textId="77777777" w:rsidR="00FF612D" w:rsidRDefault="00000000">
      <w:pPr>
        <w:pStyle w:val="Caption"/>
        <w:keepLines/>
      </w:pPr>
      <w:r>
        <w:t>E18. Screenshot 1448-05-07 at 9.56.14 am.png</w:t>
      </w:r>
    </w:p>
    <w:sectPr w:rsidR="00FF612D" w:rsidSect="00034616">
      <w:pgSz w:w="16838" w:h="11905" w:orient="landscape"/>
      <w:pgMar w:top="605" w:right="792" w:bottom="605" w:left="792" w:header="72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C795A" w14:textId="77777777" w:rsidR="001A797B" w:rsidRDefault="001A797B">
      <w:pPr>
        <w:spacing w:after="0" w:line="240" w:lineRule="auto"/>
      </w:pPr>
      <w:r>
        <w:separator/>
      </w:r>
    </w:p>
  </w:endnote>
  <w:endnote w:type="continuationSeparator" w:id="0">
    <w:p w14:paraId="3144D09D" w14:textId="77777777" w:rsidR="001A797B" w:rsidRDefault="001A7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C9F8" w14:textId="55A0508C" w:rsidR="00A55F5C" w:rsidRDefault="00A55F5C">
    <w:pPr>
      <w:pStyle w:val="Footer"/>
    </w:pPr>
    <w:r>
      <w:rPr>
        <w:noProof/>
      </w:rPr>
      <mc:AlternateContent>
        <mc:Choice Requires="wps">
          <w:drawing>
            <wp:anchor distT="0" distB="0" distL="0" distR="0" simplePos="0" relativeHeight="251662336" behindDoc="0" locked="0" layoutInCell="1" allowOverlap="1" wp14:anchorId="023EE048" wp14:editId="35C3DD49">
              <wp:simplePos x="635" y="635"/>
              <wp:positionH relativeFrom="page">
                <wp:align>center</wp:align>
              </wp:positionH>
              <wp:positionV relativeFrom="page">
                <wp:align>bottom</wp:align>
              </wp:positionV>
              <wp:extent cx="579755" cy="356235"/>
              <wp:effectExtent l="0" t="0" r="4445" b="0"/>
              <wp:wrapNone/>
              <wp:docPr id="745036036"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56235"/>
                      </a:xfrm>
                      <a:prstGeom prst="rect">
                        <a:avLst/>
                      </a:prstGeom>
                      <a:noFill/>
                      <a:ln>
                        <a:noFill/>
                      </a:ln>
                    </wps:spPr>
                    <wps:txbx>
                      <w:txbxContent>
                        <w:p w14:paraId="25062623" w14:textId="77F1DF5C"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3EE048" id="_x0000_t202" coordsize="21600,21600" o:spt="202" path="m,l,21600r21600,l21600,xe">
              <v:stroke joinstyle="miter"/>
              <v:path gradientshapeok="t" o:connecttype="rect"/>
            </v:shapetype>
            <v:shape id="Text Box 5" o:spid="_x0000_s1028" type="#_x0000_t202" alt="Public - عام" style="position:absolute;margin-left:0;margin-top:0;width:45.65pt;height:28.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" filled="f" stroked="f">
              <v:fill o:detectmouseclick="t"/>
              <v:textbox style="mso-fit-shape-to-text:t" inset="0,0,0,15pt">
                <w:txbxContent>
                  <w:p w14:paraId="25062623" w14:textId="77F1DF5C"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D683" w14:textId="2E3C6724" w:rsidR="00FF612D" w:rsidRDefault="00A55F5C">
    <w:pPr>
      <w:pStyle w:val="Footer"/>
      <w:jc w:val="center"/>
    </w:pPr>
    <w:r>
      <w:rPr>
        <w:noProof/>
        <w:sz w:val="16"/>
      </w:rPr>
      <mc:AlternateContent>
        <mc:Choice Requires="wps">
          <w:drawing>
            <wp:anchor distT="0" distB="0" distL="0" distR="0" simplePos="0" relativeHeight="251663360" behindDoc="0" locked="0" layoutInCell="1" allowOverlap="1" wp14:anchorId="5E4D8A5F" wp14:editId="2BDEADA4">
              <wp:simplePos x="0" y="0"/>
              <wp:positionH relativeFrom="page">
                <wp:align>center</wp:align>
              </wp:positionH>
              <wp:positionV relativeFrom="page">
                <wp:align>bottom</wp:align>
              </wp:positionV>
              <wp:extent cx="579755" cy="356235"/>
              <wp:effectExtent l="0" t="0" r="4445" b="0"/>
              <wp:wrapNone/>
              <wp:docPr id="47272356" name="Text Box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56235"/>
                      </a:xfrm>
                      <a:prstGeom prst="rect">
                        <a:avLst/>
                      </a:prstGeom>
                      <a:noFill/>
                      <a:ln>
                        <a:noFill/>
                      </a:ln>
                    </wps:spPr>
                    <wps:txbx>
                      <w:txbxContent>
                        <w:p w14:paraId="7EA23FD2" w14:textId="31776635"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4D8A5F" id="_x0000_t202" coordsize="21600,21600" o:spt="202" path="m,l,21600r21600,l21600,xe">
              <v:stroke joinstyle="miter"/>
              <v:path gradientshapeok="t" o:connecttype="rect"/>
            </v:shapetype>
            <v:shape id="Text Box 6" o:spid="_x0000_s1029" type="#_x0000_t202" alt="Public - عام" style="position:absolute;left:0;text-align:left;margin-left:0;margin-top:0;width:45.65pt;height:28.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" filled="f" stroked="f">
              <v:fill o:detectmouseclick="t"/>
              <v:textbox style="mso-fit-shape-to-text:t" inset="0,0,0,15pt">
                <w:txbxContent>
                  <w:p w14:paraId="7EA23FD2" w14:textId="31776635"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v:textbox>
              <w10:wrap anchorx="page" anchory="page"/>
            </v:shape>
          </w:pict>
        </mc:Fallback>
      </mc:AlternateContent>
    </w:r>
    <w:r w:rsidR="00000000">
      <w:rPr>
        <w:sz w:val="16"/>
      </w:rPr>
      <w:t xml:space="preserve">CSC 402  |  Lab 5  |  </w:t>
    </w:r>
    <w:r w:rsidR="00000000">
      <w:fldChar w:fldCharType="begin"/>
    </w:r>
    <w:r w:rsidR="00000000">
      <w:instrText>PAGE</w:instrText>
    </w:r>
    <w:r w:rsidR="00000000">
      <w:fldChar w:fldCharType="separate"/>
    </w:r>
    <w:r>
      <w:rPr>
        <w:noProof/>
      </w:rPr>
      <w:t>1</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8610" w14:textId="485F336B" w:rsidR="00A55F5C" w:rsidRDefault="00A55F5C">
    <w:pPr>
      <w:pStyle w:val="Footer"/>
    </w:pPr>
    <w:r>
      <w:rPr>
        <w:noProof/>
      </w:rPr>
      <mc:AlternateContent>
        <mc:Choice Requires="wps">
          <w:drawing>
            <wp:anchor distT="0" distB="0" distL="0" distR="0" simplePos="0" relativeHeight="251661312" behindDoc="0" locked="0" layoutInCell="1" allowOverlap="1" wp14:anchorId="07447913" wp14:editId="787F18A2">
              <wp:simplePos x="635" y="635"/>
              <wp:positionH relativeFrom="page">
                <wp:align>center</wp:align>
              </wp:positionH>
              <wp:positionV relativeFrom="page">
                <wp:align>bottom</wp:align>
              </wp:positionV>
              <wp:extent cx="579755" cy="356235"/>
              <wp:effectExtent l="0" t="0" r="4445" b="0"/>
              <wp:wrapNone/>
              <wp:docPr id="1376151166" name="Text Box 4"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56235"/>
                      </a:xfrm>
                      <a:prstGeom prst="rect">
                        <a:avLst/>
                      </a:prstGeom>
                      <a:noFill/>
                      <a:ln>
                        <a:noFill/>
                      </a:ln>
                    </wps:spPr>
                    <wps:txbx>
                      <w:txbxContent>
                        <w:p w14:paraId="3A37B5B9" w14:textId="06434CEF"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447913" id="_x0000_t202" coordsize="21600,21600" o:spt="202" path="m,l,21600r21600,l21600,xe">
              <v:stroke joinstyle="miter"/>
              <v:path gradientshapeok="t" o:connecttype="rect"/>
            </v:shapetype>
            <v:shape id="Text Box 4" o:spid="_x0000_s1031" type="#_x0000_t202" alt="Public - عام" style="position:absolute;margin-left:0;margin-top:0;width:45.65pt;height:28.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" filled="f" stroked="f">
              <v:fill o:detectmouseclick="t"/>
              <v:textbox style="mso-fit-shape-to-text:t" inset="0,0,0,15pt">
                <w:txbxContent>
                  <w:p w14:paraId="3A37B5B9" w14:textId="06434CEF"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4DF9" w14:textId="77777777" w:rsidR="001A797B" w:rsidRDefault="001A797B">
      <w:pPr>
        <w:spacing w:after="0" w:line="240" w:lineRule="auto"/>
      </w:pPr>
      <w:r>
        <w:separator/>
      </w:r>
    </w:p>
  </w:footnote>
  <w:footnote w:type="continuationSeparator" w:id="0">
    <w:p w14:paraId="66C1210B" w14:textId="77777777" w:rsidR="001A797B" w:rsidRDefault="001A7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27A1" w14:textId="25BBA7E2" w:rsidR="00A55F5C" w:rsidRDefault="00A55F5C">
    <w:pPr>
      <w:pStyle w:val="Header"/>
    </w:pPr>
    <w:r>
      <w:rPr>
        <w:noProof/>
      </w:rPr>
      <mc:AlternateContent>
        <mc:Choice Requires="wps">
          <w:drawing>
            <wp:anchor distT="0" distB="0" distL="0" distR="0" simplePos="0" relativeHeight="251659264" behindDoc="0" locked="0" layoutInCell="1" allowOverlap="1" wp14:anchorId="2B244A11" wp14:editId="47FB34A5">
              <wp:simplePos x="635" y="635"/>
              <wp:positionH relativeFrom="page">
                <wp:align>center</wp:align>
              </wp:positionH>
              <wp:positionV relativeFrom="page">
                <wp:align>top</wp:align>
              </wp:positionV>
              <wp:extent cx="579755" cy="356235"/>
              <wp:effectExtent l="0" t="0" r="4445" b="12065"/>
              <wp:wrapNone/>
              <wp:docPr id="343923378"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56235"/>
                      </a:xfrm>
                      <a:prstGeom prst="rect">
                        <a:avLst/>
                      </a:prstGeom>
                      <a:noFill/>
                      <a:ln>
                        <a:noFill/>
                      </a:ln>
                    </wps:spPr>
                    <wps:txbx>
                      <w:txbxContent>
                        <w:p w14:paraId="2CDA6EFD" w14:textId="52E0BDF2"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244A11" id="_x0000_t202" coordsize="21600,21600" o:spt="202" path="m,l,21600r21600,l21600,xe">
              <v:stroke joinstyle="miter"/>
              <v:path gradientshapeok="t" o:connecttype="rect"/>
            </v:shapetype>
            <v:shape id="Text Box 2" o:spid="_x0000_s1026" type="#_x0000_t202" alt="Public - عام" style="position:absolute;margin-left:0;margin-top:0;width:45.65pt;height:28.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" filled="f" stroked="f">
              <v:fill o:detectmouseclick="t"/>
              <v:textbox style="mso-fit-shape-to-text:t" inset="0,15pt,0,0">
                <w:txbxContent>
                  <w:p w14:paraId="2CDA6EFD" w14:textId="52E0BDF2"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7CFE" w14:textId="522EBAB9" w:rsidR="00A55F5C" w:rsidRDefault="00A55F5C">
    <w:pPr>
      <w:pStyle w:val="Header"/>
    </w:pPr>
    <w:r>
      <w:rPr>
        <w:noProof/>
      </w:rPr>
      <mc:AlternateContent>
        <mc:Choice Requires="wps">
          <w:drawing>
            <wp:anchor distT="0" distB="0" distL="0" distR="0" simplePos="0" relativeHeight="251660288" behindDoc="0" locked="0" layoutInCell="1" allowOverlap="1" wp14:anchorId="65BE2BF0" wp14:editId="41AB2D9A">
              <wp:simplePos x="0" y="0"/>
              <wp:positionH relativeFrom="page">
                <wp:align>center</wp:align>
              </wp:positionH>
              <wp:positionV relativeFrom="page">
                <wp:align>top</wp:align>
              </wp:positionV>
              <wp:extent cx="579755" cy="356235"/>
              <wp:effectExtent l="0" t="0" r="4445" b="12065"/>
              <wp:wrapNone/>
              <wp:docPr id="1074299935"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56235"/>
                      </a:xfrm>
                      <a:prstGeom prst="rect">
                        <a:avLst/>
                      </a:prstGeom>
                      <a:noFill/>
                      <a:ln>
                        <a:noFill/>
                      </a:ln>
                    </wps:spPr>
                    <wps:txbx>
                      <w:txbxContent>
                        <w:p w14:paraId="2826277E" w14:textId="5AC5C771"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BE2BF0" id="_x0000_t202" coordsize="21600,21600" o:spt="202" path="m,l,21600r21600,l21600,xe">
              <v:stroke joinstyle="miter"/>
              <v:path gradientshapeok="t" o:connecttype="rect"/>
            </v:shapetype>
            <v:shape id="Text Box 3" o:spid="_x0000_s1027" type="#_x0000_t202" alt="Public - عام" style="position:absolute;margin-left:0;margin-top:0;width:45.65pt;height:28.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" filled="f" stroked="f">
              <v:fill o:detectmouseclick="t"/>
              <v:textbox style="mso-fit-shape-to-text:t" inset="0,15pt,0,0">
                <w:txbxContent>
                  <w:p w14:paraId="2826277E" w14:textId="5AC5C771"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E7F" w14:textId="3A72FAB8" w:rsidR="00A55F5C" w:rsidRDefault="00A55F5C">
    <w:pPr>
      <w:pStyle w:val="Header"/>
    </w:pPr>
    <w:r>
      <w:rPr>
        <w:noProof/>
      </w:rPr>
      <mc:AlternateContent>
        <mc:Choice Requires="wps">
          <w:drawing>
            <wp:anchor distT="0" distB="0" distL="0" distR="0" simplePos="0" relativeHeight="251658240" behindDoc="0" locked="0" layoutInCell="1" allowOverlap="1" wp14:anchorId="68092D5F" wp14:editId="4080CD32">
              <wp:simplePos x="635" y="635"/>
              <wp:positionH relativeFrom="page">
                <wp:align>center</wp:align>
              </wp:positionH>
              <wp:positionV relativeFrom="page">
                <wp:align>top</wp:align>
              </wp:positionV>
              <wp:extent cx="579755" cy="356235"/>
              <wp:effectExtent l="0" t="0" r="4445" b="12065"/>
              <wp:wrapNone/>
              <wp:docPr id="1887031644"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56235"/>
                      </a:xfrm>
                      <a:prstGeom prst="rect">
                        <a:avLst/>
                      </a:prstGeom>
                      <a:noFill/>
                      <a:ln>
                        <a:noFill/>
                      </a:ln>
                    </wps:spPr>
                    <wps:txbx>
                      <w:txbxContent>
                        <w:p w14:paraId="7BB4CE2D" w14:textId="62568E54"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092D5F" id="_x0000_t202" coordsize="21600,21600" o:spt="202" path="m,l,21600r21600,l21600,xe">
              <v:stroke joinstyle="miter"/>
              <v:path gradientshapeok="t" o:connecttype="rect"/>
            </v:shapetype>
            <v:shape id="Text Box 1" o:spid="_x0000_s1030" type="#_x0000_t202" alt="Public - عام" style="position:absolute;margin-left:0;margin-top:0;width:45.65pt;height:28.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" filled="f" stroked="f">
              <v:fill o:detectmouseclick="t"/>
              <v:textbox style="mso-fit-shape-to-text:t" inset="0,15pt,0,0">
                <w:txbxContent>
                  <w:p w14:paraId="7BB4CE2D" w14:textId="62568E54" w:rsidR="00A55F5C" w:rsidRPr="00A55F5C" w:rsidRDefault="00A55F5C" w:rsidP="00A55F5C">
                    <w:pPr>
                      <w:spacing w:after="0"/>
                      <w:rPr>
                        <w:rFonts w:ascii="Aptos" w:eastAsia="Aptos" w:hAnsi="Aptos" w:cs="Aptos"/>
                        <w:noProof/>
                        <w:color w:val="008000"/>
                        <w:sz w:val="20"/>
                        <w:szCs w:val="20"/>
                      </w:rPr>
                    </w:pPr>
                    <w:r w:rsidRPr="00A55F5C">
                      <w:rPr>
                        <w:rFonts w:ascii="Aptos" w:eastAsia="Aptos" w:hAnsi="Aptos" w:cs="Aptos"/>
                        <w:noProof/>
                        <w:color w:val="008000"/>
                        <w:sz w:val="20"/>
                        <w:szCs w:val="20"/>
                      </w:rPr>
                      <w:t xml:space="preserve">Public - </w:t>
                    </w:r>
                    <w:r w:rsidRPr="00A55F5C">
                      <w:rPr>
                        <w:rFonts w:ascii="Aptos" w:eastAsia="Aptos" w:hAnsi="Aptos" w:cs="Aptos"/>
                        <w:noProof/>
                        <w:color w:val="008000"/>
                        <w:sz w:val="20"/>
                        <w:szCs w:val="20"/>
                        <w:rtl/>
                      </w:rPr>
                      <w:t>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488524">
    <w:abstractNumId w:val="8"/>
  </w:num>
  <w:num w:numId="2" w16cid:durableId="1683236941">
    <w:abstractNumId w:val="6"/>
  </w:num>
  <w:num w:numId="3" w16cid:durableId="1298336947">
    <w:abstractNumId w:val="5"/>
  </w:num>
  <w:num w:numId="4" w16cid:durableId="915280286">
    <w:abstractNumId w:val="4"/>
  </w:num>
  <w:num w:numId="5" w16cid:durableId="966207598">
    <w:abstractNumId w:val="7"/>
  </w:num>
  <w:num w:numId="6" w16cid:durableId="253247963">
    <w:abstractNumId w:val="3"/>
  </w:num>
  <w:num w:numId="7" w16cid:durableId="1418675862">
    <w:abstractNumId w:val="2"/>
  </w:num>
  <w:num w:numId="8" w16cid:durableId="132411946">
    <w:abstractNumId w:val="1"/>
  </w:num>
  <w:num w:numId="9" w16cid:durableId="159239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97B"/>
    <w:rsid w:val="0029639D"/>
    <w:rsid w:val="00326F90"/>
    <w:rsid w:val="00726DB8"/>
    <w:rsid w:val="00A55F5C"/>
    <w:rsid w:val="00AA1D8D"/>
    <w:rsid w:val="00B47730"/>
    <w:rsid w:val="00CB0664"/>
    <w:rsid w:val="00FC693F"/>
    <w:rsid w:val="00FF61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C78ED"/>
  <w14:defaultImageDpi w14:val="300"/>
  <w15:docId w15:val="{31C8D1F4-1E81-FB47-AC35-5F351BE2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120" w:line="212" w:lineRule="exact"/>
    </w:pPr>
    <w:rPr>
      <w:rFonts w:ascii="Courier New" w:hAnsi="Courier New"/>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28</Pages>
  <Words>3189</Words>
  <Characters>18179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Intents and Navigation Report</dc:title>
  <dc:subject>Guided Tasks 1 to 4 and StudyPlanner Semester App Part 2</dc:subject>
  <dc:creator>Elaf Hassan Al-Nutayf</dc:creator>
  <cp:keywords>CSC 402, Lab 5, StudyPlanner, Intents, Navigation, 2240005931</cp:keywords>
  <dc:description/>
  <cp:lastModifiedBy>ايلاف حسن أل انتيف</cp:lastModifiedBy>
  <cp:revision>2</cp:revision>
  <dcterms:created xsi:type="dcterms:W3CDTF">2026-10-20T13:46:00Z</dcterms:created>
  <dcterms:modified xsi:type="dcterms:W3CDTF">2026-10-20T13:46:00Z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7079d15c,147fdab2,4008841f</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5206667e,2c685904,2d151a4</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